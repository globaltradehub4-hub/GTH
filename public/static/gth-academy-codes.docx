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GTH Academy — Կոդեր</w:t>
      </w:r>
    </w:p>
    <w:p>
      <w:r>
        <w:t>Uteach Page Builder-ի համար ամբողջական կոդեր</w:t>
      </w:r>
    </w:p>
    <w:p/>
    <w:p>
      <w:pPr>
        <w:pStyle w:val="Heading1"/>
      </w:pPr>
      <w:r>
        <w:t>═══════════════════════════════════</w:t>
      </w:r>
    </w:p>
    <w:p>
      <w:pPr>
        <w:pStyle w:val="Heading1"/>
      </w:pPr>
      <w:r>
        <w:t>ԱՄԲՈՂՋԱԿԱՆ HTML ՖԱՅЛ (standalone)</w:t>
      </w:r>
    </w:p>
    <w:p>
      <w:pPr>
        <w:pStyle w:val="Heading1"/>
      </w:pPr>
      <w:r>
        <w:t>═══════════════════════════════════</w:t>
      </w:r>
    </w:p>
    <w:p>
      <w:r>
        <w:t>Այս ֆայլն ամբողջական է — CSS, JS, Fonts — ամեն ինչ ներառված է։</w:t>
      </w:r>
    </w:p>
    <w:p>
      <w:r>
        <w:t>Տեղադրեք Uteach-ի Custom HTML / Code Editor-ի մեջ ամբողջությամբ։</w:t>
      </w:r>
    </w:p>
    <w:p/>
    <w:p>
      <w:r>
        <w:rPr>
          <w:rFonts w:ascii="Courier New" w:hAnsi="Courier New"/>
          <w:sz w:val="14"/>
        </w:rPr>
        <w:t>&lt;!DOCTYPE html&gt;</w:t>
        <w:br/>
        <w:t>&lt;html lang="hy"&gt;</w:t>
        <w:br/>
        <w:t>&lt;head&gt;</w:t>
        <w:br/>
        <w:t xml:space="preserve">  &lt;meta charset="UTF-8" /&gt;</w:t>
        <w:br/>
        <w:t xml:space="preserve">  &lt;meta name="viewport" content="width=device-width, initial-scale=1.0" /&gt;</w:t>
        <w:br/>
        <w:t xml:space="preserve">  &lt;title&gt;GTH Academy — Բիզնես Կրթական Հարթակ&lt;/title&gt;</w:t>
        <w:br/>
        <w:t xml:space="preserve">  &lt;meta name="description" content="GTH Academy — Բիզնես կրթական հարթակ և էկոհամակարգ:" /&gt;</w:t>
        <w:br/>
        <w:t xml:space="preserve">  &lt;link rel="preconnect" href="https://fonts.googleapis.com" /&gt;</w:t>
        <w:br/>
        <w:t xml:space="preserve">  &lt;link rel="preconnect" href="https://fonts.gstatic.com" crossorigin /&gt;</w:t>
        <w:br/>
        <w:t xml:space="preserve">  &lt;link href="https://fonts.googleapis.com/css2?family=Inter:ital,opsz,wght@0,14..32,300;0,14..32,400;0,14..32,500;0,14..32,600;0,14..32,700;0,14..32,800;0,14..32,900;1,14..32,300;1,14..32,400&amp;display=swap" rel="stylesheet" /&gt;</w:t>
        <w:br/>
        <w:t xml:space="preserve">  &lt;link rel="stylesheet" href="https://cdn.jsdelivr.net/npm/@fortawesome/fontawesome-free@6.5.0/css/all.min.css" /&gt;</w:t>
        <w:br/>
        <w:t xml:space="preserve">  &lt;style&gt;</w:t>
        <w:br/>
        <w:t xml:space="preserve">    *, *::before, *::after { box-sizing: border-box; margin: 0; padding: 0; }</w:t>
        <w:br/>
        <w:br/>
        <w:t xml:space="preserve">    :root {</w:t>
        <w:br/>
        <w:t xml:space="preserve">      --bg:        #0d0e0f;</w:t>
        <w:br/>
        <w:t xml:space="preserve">      --bg-1:      #111314;</w:t>
        <w:br/>
        <w:t xml:space="preserve">      --bg-2:      #161819;</w:t>
        <w:br/>
        <w:t xml:space="preserve">      --bg-3:      #1c1e20;</w:t>
        <w:br/>
        <w:t xml:space="preserve">      --bg-4:      #222527;</w:t>
        <w:br/>
        <w:t xml:space="preserve">      --border-0:  rgba(255,255,255,0.05);</w:t>
        <w:br/>
        <w:t xml:space="preserve">      --border-1:  rgba(255,255,255,0.09);</w:t>
        <w:br/>
        <w:t xml:space="preserve">      --border-2:  rgba(255,255,255,0.14);</w:t>
        <w:br/>
        <w:t xml:space="preserve">      --text-1:    #ffffff;</w:t>
        <w:br/>
        <w:t xml:space="preserve">      --text-2:    #9ea3ab;</w:t>
        <w:br/>
        <w:t xml:space="preserve">      --text-3:    #555c66;</w:t>
        <w:br/>
        <w:t xml:space="preserve">      --a:         #6e6eff;</w:t>
        <w:br/>
        <w:t xml:space="preserve">      --a-soft:    rgba(110,110,255,0.12);</w:t>
        <w:br/>
        <w:t xml:space="preserve">      --a-border:  rgba(110,110,255,0.28);</w:t>
        <w:br/>
        <w:t xml:space="preserve">      --a-glow:    rgba(110,110,255,0.18);</w:t>
        <w:br/>
        <w:t xml:space="preserve">    }</w:t>
        <w:br/>
        <w:br/>
        <w:t xml:space="preserve">    html { scroll-behavior: smooth; }</w:t>
        <w:br/>
        <w:br/>
        <w:t xml:space="preserve">    body {</w:t>
        <w:br/>
        <w:t xml:space="preserve">      font-family: 'Inter', system-ui, -apple-system, sans-serif;</w:t>
        <w:br/>
        <w:t xml:space="preserve">      background: var(--bg);</w:t>
        <w:br/>
        <w:t xml:space="preserve">      color: var(--text-1);</w:t>
        <w:br/>
        <w:t xml:space="preserve">      line-height: 1.6;</w:t>
        <w:br/>
        <w:t xml:space="preserve">      overflow-x: hidden;</w:t>
        <w:br/>
        <w:t xml:space="preserve">      -webkit-font-smoothing: antialiased;</w:t>
        <w:br/>
        <w:t xml:space="preserve">    }</w:t>
        <w:br/>
        <w:br/>
        <w:t xml:space="preserve">    ::selection { background: var(--a-soft); color: var(--text-1); }</w:t>
        <w:br/>
        <w:t xml:space="preserve">    ::-webkit-scrollbar { width: 3px; }</w:t>
        <w:br/>
        <w:t xml:space="preserve">    ::-webkit-scrollbar-track { background: var(--bg); }</w:t>
        <w:br/>
        <w:t xml:space="preserve">    ::-webkit-scrollbar-thumb { background: var(--bg-4); border-radius: 2px; }</w:t>
        <w:br/>
        <w:br/>
        <w:t xml:space="preserve">    /* ── UTILS ── */</w:t>
        <w:br/>
        <w:t xml:space="preserve">    .container { max-width: 1160px; margin: 0 auto; padding: 0 28px; }</w:t>
        <w:br/>
        <w:t xml:space="preserve">    section { padding: 100px 0; }</w:t>
        <w:br/>
        <w:br/>
        <w:t xml:space="preserve">    .chip {</w:t>
        <w:br/>
        <w:t xml:space="preserve">      display: inline-flex; align-items: center; gap: 7px;</w:t>
        <w:br/>
        <w:t xml:space="preserve">      font-size: 11px; font-weight: 600; letter-spacing: 0.1em; text-transform: uppercase;</w:t>
        <w:br/>
        <w:t xml:space="preserve">      color: var(--text-3); border: 1px solid var(--border-1); border-radius: 100px;</w:t>
        <w:br/>
        <w:t xml:space="preserve">      padding: 5px 14px;</w:t>
        <w:br/>
        <w:t xml:space="preserve">    }</w:t>
        <w:br/>
        <w:t xml:space="preserve">    .chip-dot { width: 5px; height: 5px; border-radius: 50%; background: var(--a); flex-shrink:0; }</w:t>
        <w:br/>
        <w:br/>
        <w:t xml:space="preserve">    .label {</w:t>
        <w:br/>
        <w:t xml:space="preserve">      display: inline-flex; align-items: center; gap: 6px;</w:t>
        <w:br/>
        <w:t xml:space="preserve">      font-size: 11px; font-weight: 700; letter-spacing: 0.08em; text-transform: uppercase;</w:t>
        <w:br/>
        <w:t xml:space="preserve">      color: var(--a); background: var(--a-soft); border: 1px solid var(--a-border);</w:t>
        <w:br/>
        <w:t xml:space="preserve">      border-radius: 100px; padding: 5px 14px;</w:t>
        <w:br/>
        <w:t xml:space="preserve">    }</w:t>
        <w:br/>
        <w:br/>
        <w:t xml:space="preserve">    h1,h2,h3 { letter-spacing: -0.025em; line-height: 1.08; }</w:t>
        <w:br/>
        <w:br/>
        <w:t xml:space="preserve">    .sec-title {</w:t>
        <w:br/>
        <w:t xml:space="preserve">      font-size: clamp(30px,4.5vw,50px); font-weight: 800;</w:t>
        <w:br/>
        <w:t xml:space="preserve">      color: var(--text-1); margin-bottom: 14px;</w:t>
        <w:br/>
        <w:t xml:space="preserve">    }</w:t>
        <w:br/>
        <w:t xml:space="preserve">    .sec-sub {</w:t>
        <w:br/>
        <w:t xml:space="preserve">      font-size: 16px; color: var(--text-2); line-height: 1.72; max-width: 520px;</w:t>
        <w:br/>
        <w:t xml:space="preserve">    }</w:t>
        <w:br/>
        <w:t xml:space="preserve">    .rule { width: 40px; height: 2px; background: var(--a); border-radius: 2px; margin: 18px 0 26px; }</w:t>
        <w:br/>
        <w:br/>
        <w:t xml:space="preserve">    /* ── BUTTONS ── */</w:t>
        <w:br/>
        <w:t xml:space="preserve">    .btn {</w:t>
        <w:br/>
        <w:t xml:space="preserve">      display: inline-flex; align-items: center; gap: 8px;</w:t>
        <w:br/>
        <w:t xml:space="preserve">      font-size: 14px; font-weight: 600; padding: 13px 26px; border-radius: 10px;</w:t>
        <w:br/>
        <w:t xml:space="preserve">      border: none; cursor: pointer; transition: all .2s ease;</w:t>
        <w:br/>
        <w:t xml:space="preserve">      text-decoration: none; white-space: nowrap; font-family: inherit;</w:t>
        <w:br/>
        <w:t xml:space="preserve">    }</w:t>
        <w:br/>
        <w:t xml:space="preserve">    .btn-white  { background:#fff; color:#0d0e0f; }</w:t>
        <w:br/>
        <w:t xml:space="preserve">    .btn-white:hover  { background:#e9e9e9; transform:translateY(-1px); box-shadow:0 8px 24px rgba(0,0,0,.4); }</w:t>
        <w:br/>
        <w:t xml:space="preserve">    .btn-accent { background: var(--a); color:#fff; box-shadow:0 0 0 0 var(--a-glow); }</w:t>
        <w:br/>
        <w:t xml:space="preserve">    .btn-accent:hover { background:#5c5cf0; transform:translateY(-1px); box-shadow:0 8px 32px var(--a-glow); }</w:t>
        <w:br/>
        <w:t xml:space="preserve">    .btn-ghost  { background:transparent; color:var(--text-1); border:1px solid var(--border-1); }</w:t>
        <w:br/>
        <w:t xml:space="preserve">    .btn-ghost:hover  { background:var(--bg-3); border-color:var(--border-2); }</w:t>
        <w:br/>
        <w:t xml:space="preserve">    .btn-wa     { background:#25D366; color:#fff; }</w:t>
        <w:br/>
        <w:t xml:space="preserve">    .btn-wa:hover     { background:#1dba57; transform:translateY(-1px); }</w:t>
        <w:br/>
        <w:t xml:space="preserve">    .btn-lg { padding: 16px 36px; font-size: 15px; border-radius: 12px; }</w:t>
        <w:br/>
        <w:br/>
        <w:t xml:space="preserve">    /* ── NAV ── */</w:t>
        <w:br/>
        <w:t xml:space="preserve">    nav {</w:t>
        <w:br/>
        <w:t xml:space="preserve">      position: fixed; top: 0; left: 0; right: 0; z-index: 900;</w:t>
        <w:br/>
        <w:t xml:space="preserve">      padding: 22px 0; transition: all .3s ease;</w:t>
        <w:br/>
        <w:t xml:space="preserve">    }</w:t>
        <w:br/>
        <w:t xml:space="preserve">    nav.stuck {</w:t>
        <w:br/>
        <w:t xml:space="preserve">      background: rgba(13,14,15,.92); backdrop-filter: blur(24px) saturate(1.5);</w:t>
        <w:br/>
        <w:t xml:space="preserve">      padding: 14px 0; border-bottom: 1px solid var(--border-0);</w:t>
        <w:br/>
        <w:t xml:space="preserve">    }</w:t>
        <w:br/>
        <w:t xml:space="preserve">    .nav-wrap {</w:t>
        <w:br/>
        <w:t xml:space="preserve">      display: flex; align-items: center; justify-content: space-between;</w:t>
        <w:br/>
        <w:t xml:space="preserve">      max-width: 1160px; margin: 0 auto; padding: 0 28px;</w:t>
        <w:br/>
        <w:t xml:space="preserve">    }</w:t>
        <w:br/>
        <w:t xml:space="preserve">    .nav-logo img { height: 36px; display: block; }</w:t>
        <w:br/>
        <w:t xml:space="preserve">    .nav-logo-text {</w:t>
        <w:br/>
        <w:t xml:space="preserve">      font-size: 20px; font-weight: 900; letter-spacing: -0.03em; color: var(--text-1);</w:t>
        <w:br/>
        <w:t xml:space="preserve">      text-decoration: none;</w:t>
        <w:br/>
        <w:t xml:space="preserve">    }</w:t>
        <w:br/>
        <w:t xml:space="preserve">    .nav-logo-text span { color: var(--a); }</w:t>
        <w:br/>
        <w:t xml:space="preserve">    .nav-links { display: flex; gap: 28px; list-style: none; }</w:t>
        <w:br/>
        <w:t xml:space="preserve">    .nav-links a {</w:t>
        <w:br/>
        <w:t xml:space="preserve">      font-size: 13px; font-weight: 500; color: var(--text-3);</w:t>
        <w:br/>
        <w:t xml:space="preserve">      text-decoration: none; transition: color .18s;</w:t>
        <w:br/>
        <w:t xml:space="preserve">    }</w:t>
        <w:br/>
        <w:t xml:space="preserve">    .nav-links a:hover { color: var(--text-1); }</w:t>
        <w:br/>
        <w:t xml:space="preserve">    .nav-right { display: flex; gap: 10px; }</w:t>
        <w:br/>
        <w:t xml:space="preserve">    .nav-burger { display:none; background:none; border:none; color:var(--text-1); font-size:18px; cursor:pointer; padding:4px; }</w:t>
        <w:br/>
        <w:br/>
        <w:t xml:space="preserve">    /* ── MOBILE MENU ── */</w:t>
        <w:br/>
        <w:t xml:space="preserve">    .mmenu {</w:t>
        <w:br/>
        <w:t xml:space="preserve">      position: fixed; inset: 0; z-index: 800;</w:t>
        <w:br/>
        <w:t xml:space="preserve">      background: var(--bg-1); padding: 88px 28px 40px;</w:t>
        <w:br/>
        <w:t xml:space="preserve">      transform: translateX(100%); transition: transform .3s cubic-bezier(.4,0,.2,1);</w:t>
        <w:br/>
        <w:t xml:space="preserve">      display: flex; flex-direction: column; gap: 0;</w:t>
        <w:br/>
        <w:t xml:space="preserve">    }</w:t>
        <w:br/>
        <w:t xml:space="preserve">    .mmenu.open { transform: translateX(0); }</w:t>
        <w:br/>
        <w:t xml:space="preserve">    .mmenu a {</w:t>
        <w:br/>
        <w:t xml:space="preserve">      font-size: 22px; font-weight: 700; color: var(--text-2);</w:t>
        <w:br/>
        <w:t xml:space="preserve">      text-decoration: none; padding: 16px 0; border-bottom: 1px solid var(--border-0);</w:t>
        <w:br/>
        <w:t xml:space="preserve">      display: block; transition: color .18s;</w:t>
        <w:br/>
        <w:t xml:space="preserve">    }</w:t>
        <w:br/>
        <w:t xml:space="preserve">    .mmenu a:hover { color: var(--text-1); }</w:t>
        <w:br/>
        <w:t xml:space="preserve">    .mmenu-close {</w:t>
        <w:br/>
        <w:t xml:space="preserve">      position: absolute; top: 18px; right: 22px;</w:t>
        <w:br/>
        <w:t xml:space="preserve">      background: var(--bg-3); border: 1px solid var(--border-1); color: var(--text-2);</w:t>
        <w:br/>
        <w:t xml:space="preserve">      width: 38px; height: 38px; border-radius: 10px; cursor: pointer; font-size: 16px;</w:t>
        <w:br/>
        <w:t xml:space="preserve">      display: flex; align-items: center; justify-content: center;</w:t>
        <w:br/>
        <w:t xml:space="preserve">    }</w:t>
        <w:br/>
        <w:t xml:space="preserve">    .mmenu-btns { display: flex; flex-direction: column; gap: 10px; margin-top: 24px; }</w:t>
        <w:br/>
        <w:br/>
        <w:t xml:space="preserve">    /* ── HERO ── */</w:t>
        <w:br/>
        <w:t xml:space="preserve">    #hero {</w:t>
        <w:br/>
        <w:t xml:space="preserve">      min-height: 100vh; display: flex; align-items: center;</w:t>
        <w:br/>
        <w:t xml:space="preserve">      padding: 130px 0 80px; position: relative; overflow: hidden;</w:t>
        <w:br/>
        <w:t xml:space="preserve">    }</w:t>
        <w:br/>
        <w:t xml:space="preserve">    #hero::before {</w:t>
        <w:br/>
        <w:t xml:space="preserve">      content:''; position:absolute; inset:0; pointer-events:none;</w:t>
        <w:br/>
        <w:t xml:space="preserve">      background-image: url("data:image/svg+xml,%3Csvg viewBox='0 0 256 256' xmlns='http://www.w3.org/2000/svg'%3E%3Cfilter id='n'%3E%3CfeTurbulence type='fractalNoise' baseFrequency='0.9' numOctaves='4' stitchTiles='stitch'/%3E%3C/filter%3E%3Crect width='100%25' height='100%25' filter='url(%23n)' opacity='0.03'/%3E%3C/svg%3E");</w:t>
        <w:br/>
        <w:t xml:space="preserve">      opacity: .4;</w:t>
        <w:br/>
        <w:t xml:space="preserve">    }</w:t>
        <w:br/>
        <w:t xml:space="preserve">    .hero-glow {</w:t>
        <w:br/>
        <w:t xml:space="preserve">      position: absolute; pointer-events: none;</w:t>
        <w:br/>
        <w:t xml:space="preserve">      width: 900px; height: 900px; border-radius: 50%;</w:t>
        <w:br/>
        <w:t xml:space="preserve">      background: radial-gradient(circle, var(--a-glow) 0%, transparent 65%);</w:t>
        <w:br/>
        <w:t xml:space="preserve">      top: -200px; right: -200px; filter: blur(60px);</w:t>
        <w:br/>
        <w:t xml:space="preserve">    }</w:t>
        <w:br/>
        <w:t xml:space="preserve">    .hero-glow2 {</w:t>
        <w:br/>
        <w:t xml:space="preserve">      position: absolute; pointer-events: none;</w:t>
        <w:br/>
        <w:t xml:space="preserve">      width: 500px; height: 500px; border-radius: 50%;</w:t>
        <w:br/>
        <w:t xml:space="preserve">      background: radial-gradient(circle, rgba(110,110,255,0.06) 0%, transparent 70%);</w:t>
        <w:br/>
        <w:t xml:space="preserve">      bottom: -100px; left: -100px; filter: blur(40px);</w:t>
        <w:br/>
        <w:t xml:space="preserve">    }</w:t>
        <w:br/>
        <w:t xml:space="preserve">    .hero-grid {</w:t>
        <w:br/>
        <w:t xml:space="preserve">      position: absolute; inset: 0; pointer-events: none;</w:t>
        <w:br/>
        <w:t xml:space="preserve">      background-image:</w:t>
        <w:br/>
        <w:t xml:space="preserve">        linear-gradient(var(--border-0) 1px, transparent 1px),</w:t>
        <w:br/>
        <w:t xml:space="preserve">        linear-gradient(90deg, var(--border-0) 1px, transparent 1px);</w:t>
        <w:br/>
        <w:t xml:space="preserve">      background-size: 56px 56px;</w:t>
        <w:br/>
        <w:t xml:space="preserve">      mask-image: radial-gradient(ellipse 90% 70% at 60% 20%, black 10%, transparent 80%);</w:t>
        <w:br/>
        <w:t xml:space="preserve">    }</w:t>
        <w:br/>
        <w:br/>
        <w:t xml:space="preserve">    .hero-inner {</w:t>
        <w:br/>
        <w:t xml:space="preserve">      display: grid; grid-template-columns: 1fr 480px; gap: 64px;</w:t>
        <w:br/>
        <w:t xml:space="preserve">      align-items: center; position: relative; z-index: 1;</w:t>
        <w:br/>
        <w:t xml:space="preserve">    }</w:t>
        <w:br/>
        <w:br/>
        <w:t xml:space="preserve">    .hero-eyebrow { margin-bottom: 22px; }</w:t>
        <w:br/>
        <w:t xml:space="preserve">    .hero-h1 {</w:t>
        <w:br/>
        <w:t xml:space="preserve">      font-size: clamp(46px, 6.5vw, 76px); font-weight: 900;</w:t>
        <w:br/>
        <w:t xml:space="preserve">      letter-spacing: -0.03em; line-height: 1.0; margin-bottom: 22px;</w:t>
        <w:br/>
        <w:t xml:space="preserve">    }</w:t>
        <w:br/>
        <w:t xml:space="preserve">    .hero-h1 em { font-style: normal; color: var(--a); }</w:t>
        <w:br/>
        <w:t xml:space="preserve">    .hero-lead {</w:t>
        <w:br/>
        <w:t xml:space="preserve">      font-size: 17px; color: var(--text-2); line-height: 1.75;</w:t>
        <w:br/>
        <w:t xml:space="preserve">      max-width: 460px; margin-bottom: 36px; font-weight: 400;</w:t>
        <w:br/>
        <w:t xml:space="preserve">    }</w:t>
        <w:br/>
        <w:t xml:space="preserve">    .hero-cta { display: flex; flex-wrap: wrap; gap: 12px; margin-bottom: 52px; }</w:t>
        <w:br/>
        <w:t xml:space="preserve">    .hero-metrics {</w:t>
        <w:br/>
        <w:t xml:space="preserve">      display: flex; gap: 0; border: 1px solid var(--border-1); border-radius: 14px;</w:t>
        <w:br/>
        <w:t xml:space="preserve">      overflow: hidden; background: var(--bg-2);</w:t>
        <w:br/>
        <w:t xml:space="preserve">    }</w:t>
        <w:br/>
        <w:t xml:space="preserve">    .metric {</w:t>
        <w:br/>
        <w:t xml:space="preserve">      flex: 1; padding: 20px 24px; border-right: 1px solid var(--border-1);</w:t>
        <w:br/>
        <w:t xml:space="preserve">      position: relative;</w:t>
        <w:br/>
        <w:t xml:space="preserve">    }</w:t>
        <w:br/>
        <w:t xml:space="preserve">    .metric:last-child { border-right: none; }</w:t>
        <w:br/>
        <w:t xml:space="preserve">    .metric-val {</w:t>
        <w:br/>
        <w:t xml:space="preserve">      font-size: 26px; font-weight: 800; letter-spacing: -0.025em;</w:t>
        <w:br/>
        <w:t xml:space="preserve">      color: var(--text-1); line-height: 1;</w:t>
        <w:br/>
        <w:t xml:space="preserve">    }</w:t>
        <w:br/>
        <w:t xml:space="preserve">    .metric-val sup { font-size: 16px; color: var(--a); }</w:t>
        <w:br/>
        <w:t xml:space="preserve">    .metric-lbl { font-size: 12px; color: var(--text-3); margin-top: 4px; }</w:t>
        <w:br/>
        <w:br/>
        <w:t xml:space="preserve">    .hero-right { position: relative; }</w:t>
        <w:br/>
        <w:t xml:space="preserve">    .hero-card {</w:t>
        <w:br/>
        <w:t xml:space="preserve">      background: var(--bg-2); border: 1px solid var(--border-1);</w:t>
        <w:br/>
        <w:t xml:space="preserve">      border-radius: 20px; padding: 28px; position: relative;</w:t>
        <w:br/>
        <w:t xml:space="preserve">      box-shadow: 0 40px 80px rgba(0,0,0,0.5), 0 0 0 1px var(--border-0);</w:t>
        <w:br/>
        <w:t xml:space="preserve">    }</w:t>
        <w:br/>
        <w:t xml:space="preserve">    .hero-card-header {</w:t>
        <w:br/>
        <w:t xml:space="preserve">      display: flex; align-items: center; justify-content: space-between; margin-bottom: 28px;</w:t>
        <w:br/>
        <w:t xml:space="preserve">    }</w:t>
        <w:br/>
        <w:t xml:space="preserve">    .hero-card-title { font-size: 13px; font-weight: 700; color: var(--text-1); }</w:t>
        <w:br/>
        <w:t xml:space="preserve">    .live-dot {</w:t>
        <w:br/>
        <w:t xml:space="preserve">      display: flex; align-items: center; gap: 6px;</w:t>
        <w:br/>
        <w:t xml:space="preserve">      font-size: 11px; font-weight: 600; color: #4ade80;</w:t>
        <w:br/>
        <w:t xml:space="preserve">    }</w:t>
        <w:br/>
        <w:t xml:space="preserve">    .live-dot::before {</w:t>
        <w:br/>
        <w:t xml:space="preserve">      content:''; width:7px; height:7px; border-radius:50%; background:#4ade80;</w:t>
        <w:br/>
        <w:t xml:space="preserve">      animation: blink 1.8s ease-in-out infinite;</w:t>
        <w:br/>
        <w:t xml:space="preserve">    }</w:t>
        <w:br/>
        <w:t xml:space="preserve">    @keyframes blink { 0%,100%{opacity:1} 50%{opacity:.3} }</w:t>
        <w:br/>
        <w:br/>
        <w:t xml:space="preserve">    .dir-list { display: flex; flex-direction: column; gap: 10px; }</w:t>
        <w:br/>
        <w:t xml:space="preserve">    .dir-item {</w:t>
        <w:br/>
        <w:t xml:space="preserve">      display: flex; align-items: center; gap: 14px;</w:t>
        <w:br/>
        <w:t xml:space="preserve">      background: var(--bg-3); border: 1px solid var(--border-0);</w:t>
        <w:br/>
        <w:t xml:space="preserve">      border-radius: 12px; padding: 14px 16px;</w:t>
        <w:br/>
        <w:t xml:space="preserve">      transition: border-color .2s, background .2s;</w:t>
        <w:br/>
        <w:t xml:space="preserve">      cursor: default;</w:t>
        <w:br/>
        <w:t xml:space="preserve">    }</w:t>
        <w:br/>
        <w:t xml:space="preserve">    .dir-item:hover { border-color: var(--a-border); background: var(--bg-4); }</w:t>
        <w:br/>
        <w:t xml:space="preserve">    .dir-icon {</w:t>
        <w:br/>
        <w:t xml:space="preserve">      width: 38px; height: 38px; border-radius: 10px;</w:t>
        <w:br/>
        <w:t xml:space="preserve">      background: var(--a-soft); border: 1px solid var(--a-border);</w:t>
        <w:br/>
        <w:t xml:space="preserve">      display: flex; align-items: center; justify-content: center;</w:t>
        <w:br/>
        <w:t xml:space="preserve">      color: var(--a); font-size: 15px; flex-shrink: 0;</w:t>
        <w:br/>
        <w:t xml:space="preserve">    }</w:t>
        <w:br/>
        <w:t xml:space="preserve">    .dir-name { font-size: 13px; font-weight: 600; color: var(--text-1); }</w:t>
        <w:br/>
        <w:t xml:space="preserve">    .dir-sub  { font-size: 11px; color: var(--text-3); margin-top: 2px; }</w:t>
        <w:br/>
        <w:t xml:space="preserve">    .dir-arrow { margin-left: auto; color: var(--text-3); font-size: 11px; }</w:t>
        <w:br/>
        <w:br/>
        <w:t xml:space="preserve">    .badge-float {</w:t>
        <w:br/>
        <w:t xml:space="preserve">      position: absolute; background: var(--bg-1); border: 1px solid var(--border-2);</w:t>
        <w:br/>
        <w:t xml:space="preserve">      border-radius: 12px; padding: 12px 16px; box-shadow: 0 16px 40px rgba(0,0,0,.5);</w:t>
        <w:br/>
        <w:t xml:space="preserve">      display: flex; align-items: center; gap: 10px;</w:t>
        <w:br/>
        <w:t xml:space="preserve">    }</w:t>
        <w:br/>
        <w:t xml:space="preserve">    .bf-left  { left: -52px; bottom: 64px; }</w:t>
        <w:br/>
        <w:t xml:space="preserve">    .bf-top   { right: -36px; top: 28px; }</w:t>
        <w:br/>
        <w:t xml:space="preserve">    .bf-icon  { font-size: 18px; color: var(--a); }</w:t>
        <w:br/>
        <w:t xml:space="preserve">    .bf-val   { font-size: 16px; font-weight: 800; color: var(--text-1); line-height: 1; }</w:t>
        <w:br/>
        <w:t xml:space="preserve">    .bf-lbl   { font-size: 10px; color: var(--text-3); }</w:t>
        <w:br/>
        <w:br/>
        <w:t xml:space="preserve">    /* ── ABOUT ── */</w:t>
        <w:br/>
        <w:t xml:space="preserve">    #about { background: var(--bg-1); }</w:t>
        <w:br/>
        <w:t xml:space="preserve">    .about-grid { display: grid; grid-template-columns: 1fr 1fr; gap: 80px; align-items: center; }</w:t>
        <w:br/>
        <w:br/>
        <w:t xml:space="preserve">    .story-wrap {</w:t>
        <w:br/>
        <w:t xml:space="preserve">      background: var(--bg-2); border: 1px solid var(--border-1);</w:t>
        <w:br/>
        <w:t xml:space="preserve">      border-radius: 20px; padding: 40px; position: relative; overflow: hidden;</w:t>
        <w:br/>
        <w:t xml:space="preserve">    }</w:t>
        <w:br/>
        <w:t xml:space="preserve">    .story-wrap::after {</w:t>
        <w:br/>
        <w:t xml:space="preserve">      content:''; position:absolute; top:0; left:0; right:0; height:2px;</w:t>
        <w:br/>
        <w:t xml:space="preserve">      background: linear-gradient(90deg, var(--a) 0%, transparent 80%);</w:t>
        <w:br/>
        <w:t xml:space="preserve">    }</w:t>
        <w:br/>
        <w:t xml:space="preserve">    .story-quote {</w:t>
        <w:br/>
        <w:t xml:space="preserve">      font-size: 32px; font-weight: 900; letter-spacing: -0.02em; color: var(--a);</w:t>
        <w:br/>
        <w:t xml:space="preserve">      line-height: 1; margin-bottom: 20px; opacity: .25; font-style: italic;</w:t>
        <w:br/>
        <w:t xml:space="preserve">    }</w:t>
        <w:br/>
        <w:t xml:space="preserve">    .story-text {</w:t>
        <w:br/>
        <w:t xml:space="preserve">      font-size: 15px; color: var(--text-2); line-height: 1.8;</w:t>
        <w:br/>
        <w:t xml:space="preserve">      margin-bottom: 16px;</w:t>
        <w:br/>
        <w:t xml:space="preserve">    }</w:t>
        <w:br/>
        <w:t xml:space="preserve">    .story-text:last-of-type { margin-bottom: 28px; }</w:t>
        <w:br/>
        <w:t xml:space="preserve">    .story-sign {</w:t>
        <w:br/>
        <w:t xml:space="preserve">      display: flex; align-items: center; gap: 12px;</w:t>
        <w:br/>
        <w:t xml:space="preserve">      padding-top: 24px; border-top: 1px solid var(--border-0);</w:t>
        <w:br/>
        <w:t xml:space="preserve">    }</w:t>
        <w:br/>
        <w:t xml:space="preserve">    .sign-av {</w:t>
        <w:br/>
        <w:t xml:space="preserve">      width: 40px; height: 40px; border-radius: 50%;</w:t>
        <w:br/>
        <w:t xml:space="preserve">      background: var(--a-soft); border: 1px solid var(--a-border);</w:t>
        <w:br/>
        <w:t xml:space="preserve">      display: flex; align-items: center; justify-content: center;</w:t>
        <w:br/>
        <w:t xml:space="preserve">      font-size: 16px; color: var(--a); font-weight: 800;</w:t>
        <w:br/>
        <w:t xml:space="preserve">    }</w:t>
        <w:br/>
        <w:t xml:space="preserve">    .sign-name { font-size: 13px; font-weight: 700; color: var(--text-1); }</w:t>
        <w:br/>
        <w:t xml:space="preserve">    .sign-role { font-size: 11px; color: var(--text-3); }</w:t>
        <w:br/>
        <w:br/>
        <w:t xml:space="preserve">    .pillars { display: grid; grid-template-columns: 1fr 1fr; gap: 12px; margin-top: 32px; }</w:t>
        <w:br/>
        <w:t xml:space="preserve">    .pillar {</w:t>
        <w:br/>
        <w:t xml:space="preserve">      background: var(--bg-2); border: 1px solid var(--border-0);</w:t>
        <w:br/>
        <w:t xml:space="preserve">      border-radius: 14px; padding: 20px; transition: all .2s;</w:t>
        <w:br/>
        <w:t xml:space="preserve">    }</w:t>
        <w:br/>
        <w:t xml:space="preserve">    .pillar:hover { border-color: var(--a-border); background: var(--bg-3); }</w:t>
        <w:br/>
        <w:t xml:space="preserve">    .p-icon { font-size: 18px; color: var(--a); margin-bottom: 10px; }</w:t>
        <w:br/>
        <w:t xml:space="preserve">    .p-name { font-size: 13px; font-weight: 700; color: var(--text-1); margin-bottom: 4px; }</w:t>
        <w:br/>
        <w:t xml:space="preserve">    .p-desc { font-size: 12px; color: var(--text-3); line-height: 1.55; }</w:t>
        <w:br/>
        <w:br/>
        <w:t xml:space="preserve">    /* ── ECOSYSTEM ── */</w:t>
        <w:br/>
        <w:t xml:space="preserve">    #eco { background: var(--bg); }</w:t>
        <w:br/>
        <w:t xml:space="preserve">    .eco-head { text-align: center; margin-bottom: 56px; }</w:t>
        <w:br/>
        <w:t xml:space="preserve">    .eco-head .sec-sub { margin: 10px auto 0; }</w:t>
        <w:br/>
        <w:br/>
        <w:t xml:space="preserve">    .eco-grid { display: grid; grid-template-columns: repeat(3,1fr); gap: 14px; }</w:t>
        <w:br/>
        <w:br/>
        <w:t xml:space="preserve">    .eco-card {</w:t>
        <w:br/>
        <w:t xml:space="preserve">      background: var(--bg-2); border: 1px solid var(--border-0);</w:t>
        <w:br/>
        <w:t xml:space="preserve">      border-radius: 16px; padding: 28px 26px;</w:t>
        <w:br/>
        <w:t xml:space="preserve">      transition: all .25s ease; position: relative; overflow: hidden;</w:t>
        <w:br/>
        <w:t xml:space="preserve">    }</w:t>
        <w:br/>
        <w:t xml:space="preserve">    .eco-card::after {</w:t>
        <w:br/>
        <w:t xml:space="preserve">      content:''; position:absolute; inset:0; border-radius:16px;</w:t>
        <w:br/>
        <w:t xml:space="preserve">      background: linear-gradient(135deg, var(--a-soft) 0%, transparent 60%);</w:t>
        <w:br/>
        <w:t xml:space="preserve">      opacity:0; transition: opacity .25s;</w:t>
        <w:br/>
        <w:t xml:space="preserve">    }</w:t>
        <w:br/>
        <w:t xml:space="preserve">    .eco-card:hover { border-color: var(--a-border); transform: translateY(-3px); box-shadow: 0 20px 50px rgba(0,0,0,.35); }</w:t>
        <w:br/>
        <w:t xml:space="preserve">    .eco-card:hover::after { opacity: 1; }</w:t>
        <w:br/>
        <w:t xml:space="preserve">    .eco-card &gt; * { position: relative; z-index: 1; }</w:t>
        <w:br/>
        <w:br/>
        <w:t xml:space="preserve">    .eco-n {</w:t>
        <w:br/>
        <w:t xml:space="preserve">      font-size: 11px; font-weight: 700; letter-spacing: .12em;</w:t>
        <w:br/>
        <w:t xml:space="preserve">      color: var(--a); margin-bottom: 18px; opacity: .7;</w:t>
        <w:br/>
        <w:t xml:space="preserve">    }</w:t>
        <w:br/>
        <w:t xml:space="preserve">    .eco-icon {</w:t>
        <w:br/>
        <w:t xml:space="preserve">      width: 46px; height: 46px; border-radius: 12px;</w:t>
        <w:br/>
        <w:t xml:space="preserve">      background: var(--a-soft); border: 1px solid var(--a-border);</w:t>
        <w:br/>
        <w:t xml:space="preserve">      display: flex; align-items: center; justify-content: center;</w:t>
        <w:br/>
        <w:t xml:space="preserve">      font-size: 19px; color: var(--a); margin-bottom: 16px;</w:t>
        <w:br/>
        <w:t xml:space="preserve">    }</w:t>
        <w:br/>
        <w:t xml:space="preserve">    .eco-name { font-size: 16px; font-weight: 700; color: var(--text-1); margin-bottom: 10px; line-height: 1.3; }</w:t>
        <w:br/>
        <w:t xml:space="preserve">    .eco-desc { font-size: 13px; color: var(--text-3); line-height: 1.65; }</w:t>
        <w:br/>
        <w:t xml:space="preserve">    .eco-tag {</w:t>
        <w:br/>
        <w:t xml:space="preserve">      display: inline-block; margin-top: 18px;</w:t>
        <w:br/>
        <w:t xml:space="preserve">      font-size: 11px; font-weight: 600; letter-spacing: .06em;</w:t>
        <w:br/>
        <w:t xml:space="preserve">      color: var(--a); background: var(--a-soft); border: 1px solid var(--a-border);</w:t>
        <w:br/>
        <w:t xml:space="preserve">      padding: 4px 10px; border-radius: 100px;</w:t>
        <w:br/>
        <w:t xml:space="preserve">    }</w:t>
        <w:br/>
        <w:t xml:space="preserve">    .eco-card.highlight {</w:t>
        <w:br/>
        <w:t xml:space="preserve">      background: linear-gradient(135deg, rgba(110,110,255,0.1) 0%, var(--bg-2) 100%);</w:t>
        <w:br/>
        <w:t xml:space="preserve">      border-color: var(--a-border);</w:t>
        <w:br/>
        <w:t xml:space="preserve">    }</w:t>
        <w:br/>
        <w:br/>
        <w:t xml:space="preserve">    /* ── STATS ── */</w:t>
        <w:br/>
        <w:t xml:space="preserve">    #stats { background: var(--bg-1); padding: 72px 0; }</w:t>
        <w:br/>
        <w:t xml:space="preserve">    .stats-row {</w:t>
        <w:br/>
        <w:t xml:space="preserve">      display: grid; grid-template-columns: repeat(4,1fr);</w:t>
        <w:br/>
        <w:t xml:space="preserve">      border: 1px solid var(--border-1); border-radius: 18px; overflow: hidden;</w:t>
        <w:br/>
        <w:t xml:space="preserve">    }</w:t>
        <w:br/>
        <w:t xml:space="preserve">    .sitem {</w:t>
        <w:br/>
        <w:t xml:space="preserve">      padding: 44px 32px; text-align: center;</w:t>
        <w:br/>
        <w:t xml:space="preserve">      border-right: 1px solid var(--border-1); transition: background .2s;</w:t>
        <w:br/>
        <w:t xml:space="preserve">      position: relative; overflow: hidden;</w:t>
        <w:br/>
        <w:t xml:space="preserve">    }</w:t>
        <w:br/>
        <w:t xml:space="preserve">    .sitem:last-child { border-right: none; }</w:t>
        <w:br/>
        <w:t xml:space="preserve">    .sitem:hover { background: var(--bg-3); }</w:t>
        <w:br/>
        <w:t xml:space="preserve">    .sitem::before {</w:t>
        <w:br/>
        <w:t xml:space="preserve">      content:''; position:absolute; top:0; left:50%; transform:translateX(-50%);</w:t>
        <w:br/>
        <w:t xml:space="preserve">      width:40px; height:2px; background: var(--a); border-radius:0 0 2px 2px;</w:t>
        <w:br/>
        <w:t xml:space="preserve">    }</w:t>
        <w:br/>
        <w:t xml:space="preserve">    .sval {</w:t>
        <w:br/>
        <w:t xml:space="preserve">      font-size: 50px; font-weight: 900; letter-spacing: -0.03em;</w:t>
        <w:br/>
        <w:t xml:space="preserve">      color: var(--text-1); line-height: 1;</w:t>
        <w:br/>
        <w:t xml:space="preserve">    }</w:t>
        <w:br/>
        <w:t xml:space="preserve">    .sval sup { font-size: 22px; color: var(--a); vertical-align: top; padding-top: 10px; }</w:t>
        <w:br/>
        <w:t xml:space="preserve">    .slbl { font-size: 13px; color: var(--text-3); margin-top: 10px; line-height: 1.4; }</w:t>
        <w:br/>
        <w:br/>
        <w:t xml:space="preserve">    /* ── APP ── */</w:t>
        <w:br/>
        <w:t xml:space="preserve">    #app-section { background: var(--bg); }</w:t>
        <w:br/>
        <w:t xml:space="preserve">    .app-grid { display: grid; grid-template-columns: 1fr 1fr; gap: 80px; align-items: center; }</w:t>
        <w:br/>
        <w:br/>
        <w:t xml:space="preserve">    .phone-wrap { position: relative; display: flex; justify-content: center; }</w:t>
        <w:br/>
        <w:t xml:space="preserve">    .phone-glow {</w:t>
        <w:br/>
        <w:t xml:space="preserve">      position: absolute; top: 50%; left: 50%; transform: translate(-50%,-50%);</w:t>
        <w:br/>
        <w:t xml:space="preserve">      width: 360px; height: 360px; border-radius: 50%;</w:t>
        <w:br/>
        <w:t xml:space="preserve">      background: radial-gradient(circle, var(--a-glow) 0%, transparent 70%); pointer-events: none;</w:t>
        <w:br/>
        <w:t xml:space="preserve">    }</w:t>
        <w:br/>
        <w:t xml:space="preserve">    .phone {</w:t>
        <w:br/>
        <w:t xml:space="preserve">      position: relative; z-index: 1; width: 256px;</w:t>
        <w:br/>
        <w:t xml:space="preserve">      background: var(--bg-2); border: 1px solid var(--border-1);</w:t>
        <w:br/>
        <w:t xml:space="preserve">      border-radius: 40px; overflow: hidden;</w:t>
        <w:br/>
        <w:t xml:space="preserve">      box-shadow: 0 40px 100px rgba(0,0,0,.7);</w:t>
        <w:br/>
        <w:t xml:space="preserve">    }</w:t>
        <w:br/>
        <w:t xml:space="preserve">    .phone-bar {</w:t>
        <w:br/>
        <w:t xml:space="preserve">      background: var(--bg-3); padding: 20px 20px 14px;</w:t>
        <w:br/>
        <w:t xml:space="preserve">      border-bottom: 1px solid var(--border-0);</w:t>
        <w:br/>
        <w:t xml:space="preserve">    }</w:t>
        <w:br/>
        <w:t xml:space="preserve">    .phone-notch {</w:t>
        <w:br/>
        <w:t xml:space="preserve">      width: 72px; height: 4px; background: var(--border-2);</w:t>
        <w:br/>
        <w:t xml:space="preserve">      border-radius: 2px; margin: 0 auto 14px;</w:t>
        <w:br/>
        <w:t xml:space="preserve">    }</w:t>
        <w:br/>
        <w:t xml:space="preserve">    .phone-bar-title { font-size: 13px; font-weight: 700; }</w:t>
        <w:br/>
        <w:t xml:space="preserve">    .phone-bar-sub   { font-size: 10px; color: var(--text-3); margin-top: 1px; }</w:t>
        <w:br/>
        <w:t xml:space="preserve">    .phone-body { padding: 14px; }</w:t>
        <w:br/>
        <w:t xml:space="preserve">    .pcourse {</w:t>
        <w:br/>
        <w:t xml:space="preserve">      display: flex; align-items: center; gap: 10px;</w:t>
        <w:br/>
        <w:t xml:space="preserve">      background: var(--bg-3); border: 1px solid var(--border-0);</w:t>
        <w:br/>
        <w:t xml:space="preserve">      border-radius: 10px; padding: 12px; margin-bottom: 8px;</w:t>
        <w:br/>
        <w:t xml:space="preserve">    }</w:t>
        <w:br/>
        <w:t xml:space="preserve">    .pcourse-ico {</w:t>
        <w:br/>
        <w:t xml:space="preserve">      width: 32px; height: 32px; border-radius: 8px;</w:t>
        <w:br/>
        <w:t xml:space="preserve">      background: var(--a-soft); display: flex; align-items: center;</w:t>
        <w:br/>
        <w:t xml:space="preserve">      justify-content: center; color: var(--a); font-size: 13px; flex-shrink:0;</w:t>
        <w:br/>
        <w:t xml:space="preserve">    }</w:t>
        <w:br/>
        <w:t xml:space="preserve">    .pcourse-name { font-size: 11px; font-weight: 700; color: var(--text-1); margin-bottom: 5px; }</w:t>
        <w:br/>
        <w:t xml:space="preserve">    .pbar { height: 3px; background: var(--border-1); border-radius: 2px; }</w:t>
        <w:br/>
        <w:t xml:space="preserve">    .pbar-fill { height: 100%; background: var(--a); border-radius: 2px; }</w:t>
        <w:br/>
        <w:t xml:space="preserve">    .phone-float {</w:t>
        <w:br/>
        <w:t xml:space="preserve">      position: absolute; right: -44px; bottom: 48px;</w:t>
        <w:br/>
        <w:t xml:space="preserve">      background: var(--bg-1); border: 1px solid var(--border-2);</w:t>
        <w:br/>
        <w:t xml:space="preserve">      border-radius: 12px; padding: 12px 16px;</w:t>
        <w:br/>
        <w:t xml:space="preserve">      box-shadow: 0 16px 40px rgba(0,0,0,.5);</w:t>
        <w:br/>
        <w:t xml:space="preserve">      display: flex; align-items: center; gap: 10px;</w:t>
        <w:br/>
        <w:t xml:space="preserve">    }</w:t>
        <w:br/>
        <w:t xml:space="preserve">    .pf-icon { font-size: 17px; color: var(--a); }</w:t>
        <w:br/>
        <w:t xml:space="preserve">    .pf-val  { font-size: 15px; font-weight: 800; line-height: 1; }</w:t>
        <w:br/>
        <w:t xml:space="preserve">    .pf-lbl  { font-size: 10px; color: var(--text-3); }</w:t>
        <w:br/>
        <w:br/>
        <w:t xml:space="preserve">    .app-features { display: flex; flex-direction: column; gap: 14px; margin-top: 28px; }</w:t>
        <w:br/>
        <w:t xml:space="preserve">    .afeat {</w:t>
        <w:br/>
        <w:t xml:space="preserve">      display: flex; align-items: flex-start; gap: 16px;</w:t>
        <w:br/>
        <w:t xml:space="preserve">      background: var(--bg-2); border: 1px solid var(--border-0);</w:t>
        <w:br/>
        <w:t xml:space="preserve">      border-radius: 14px; padding: 18px; transition: border-color .2s;</w:t>
        <w:br/>
        <w:t xml:space="preserve">    }</w:t>
        <w:br/>
        <w:t xml:space="preserve">    .afeat:hover { border-color: var(--a-border); }</w:t>
        <w:br/>
        <w:t xml:space="preserve">    .afeat-ico {</w:t>
        <w:br/>
        <w:t xml:space="preserve">      width: 40px; height: 40px; border-radius: 10px;</w:t>
        <w:br/>
        <w:t xml:space="preserve">      background: var(--a-soft); display: flex; align-items: center;</w:t>
        <w:br/>
        <w:t xml:space="preserve">      justify-content: center; color: var(--a); font-size: 16px; flex-shrink:0;</w:t>
        <w:br/>
        <w:t xml:space="preserve">    }</w:t>
        <w:br/>
        <w:t xml:space="preserve">    .afeat-title { font-size: 14px; font-weight: 700; margin-bottom: 3px; }</w:t>
        <w:br/>
        <w:t xml:space="preserve">    .afeat-desc  { font-size: 12px; color: var(--text-3); line-height: 1.55; }</w:t>
        <w:br/>
        <w:br/>
        <w:t xml:space="preserve">    .store-btns { display: flex; gap: 10px; margin-top: 28px; flex-wrap: wrap; }</w:t>
        <w:br/>
        <w:t xml:space="preserve">    .sbtn {</w:t>
        <w:br/>
        <w:t xml:space="preserve">      display: flex; align-items: center; gap: 10px;</w:t>
        <w:br/>
        <w:t xml:space="preserve">      background: var(--bg-2); border: 1px solid var(--border-1);</w:t>
        <w:br/>
        <w:t xml:space="preserve">      color: var(--text-1); text-decoration: none;</w:t>
        <w:br/>
        <w:t xml:space="preserve">      padding: 12px 20px; border-radius: 12px;</w:t>
        <w:br/>
        <w:t xml:space="preserve">      transition: all .2s; cursor: pointer; font-family: inherit;</w:t>
        <w:br/>
        <w:t xml:space="preserve">    }</w:t>
        <w:br/>
        <w:t xml:space="preserve">    .sbtn:hover { background: var(--bg-4); border-color: var(--border-2); transform: translateY(-1px); }</w:t>
        <w:br/>
        <w:t xml:space="preserve">    .sbtn i { font-size: 21px; }</w:t>
        <w:br/>
        <w:t xml:space="preserve">    .sbtn-sub  { font-size: 10px; color: var(--text-3); line-height: 1; }</w:t>
        <w:br/>
        <w:t xml:space="preserve">    .sbtn-name { font-size: 13px; font-weight: 700; line-height: 1.3; }</w:t>
        <w:br/>
        <w:br/>
        <w:t xml:space="preserve">    /* ── CTA ── */</w:t>
        <w:br/>
        <w:t xml:space="preserve">    #cta { background: var(--bg-1); }</w:t>
        <w:br/>
        <w:t xml:space="preserve">    .cta-box {</w:t>
        <w:br/>
        <w:t xml:space="preserve">      border: 1px solid var(--a-border); border-radius: 24px;</w:t>
        <w:br/>
        <w:t xml:space="preserve">      padding: 72px 80px; position: relative; overflow: hidden;</w:t>
        <w:br/>
        <w:t xml:space="preserve">      background: linear-gradient(135deg, rgba(110,110,255,0.06) 0%, var(--bg-2) 50%);</w:t>
        <w:br/>
        <w:t xml:space="preserve">    }</w:t>
        <w:br/>
        <w:t xml:space="preserve">    .cta-box::before {</w:t>
        <w:br/>
        <w:t xml:space="preserve">      content:''; position:absolute; top:-60%; right:-5%;</w:t>
        <w:br/>
        <w:t xml:space="preserve">      width:600px; height:600px; border-radius:50%;</w:t>
        <w:br/>
        <w:t xml:space="preserve">      background:radial-gradient(circle, var(--a-glow) 0%, transparent 70%);</w:t>
        <w:br/>
        <w:t xml:space="preserve">      pointer-events:none;</w:t>
        <w:br/>
        <w:t xml:space="preserve">    }</w:t>
        <w:br/>
        <w:t xml:space="preserve">    .cta-inner { display: grid; grid-template-columns: 1fr auto; gap: 48px; align-items: center; position: relative; z-index:1; }</w:t>
        <w:br/>
        <w:t xml:space="preserve">    .cta-title { font-size: clamp(26px,3.8vw,42px); font-weight: 800; letter-spacing: -0.025em; margin-bottom: 10px; }</w:t>
        <w:br/>
        <w:t xml:space="preserve">    .cta-sub   { font-size: 15px; color: var(--text-2); max-width: 440px; line-height: 1.7; }</w:t>
        <w:br/>
        <w:t xml:space="preserve">    .cta-acts  { display: flex; flex-direction: column; gap: 12px; align-items: flex-end; }</w:t>
        <w:br/>
        <w:br/>
        <w:t xml:space="preserve">    /* ── FOOTER ── */</w:t>
        <w:br/>
        <w:t xml:space="preserve">    footer {</w:t>
        <w:br/>
        <w:t xml:space="preserve">      background: var(--bg); border-top: 1px solid var(--border-0);</w:t>
        <w:br/>
        <w:t xml:space="preserve">      padding: 52px 0 32px;</w:t>
        <w:br/>
        <w:t xml:space="preserve">    }</w:t>
        <w:br/>
        <w:t xml:space="preserve">    .footer-grid {</w:t>
        <w:br/>
        <w:t xml:space="preserve">      display: grid; grid-template-columns: 1.6fr 1fr 1fr 1fr; gap: 40px;</w:t>
        <w:br/>
        <w:t xml:space="preserve">      margin-bottom: 44px;</w:t>
        <w:br/>
        <w:t xml:space="preserve">    }</w:t>
        <w:br/>
        <w:t xml:space="preserve">    .footer-brand img { height: 30px; margin-bottom: 14px; display: block; }</w:t>
        <w:br/>
        <w:t xml:space="preserve">    .footer-brand p { font-size: 13px; color: var(--text-3); line-height: 1.65; max-width: 220px; }</w:t>
        <w:br/>
        <w:t xml:space="preserve">    .fcol-title { font-size: 11px; font-weight: 700; text-transform: uppercase; letter-spacing: .08em; color: var(--text-3); margin-bottom: 14px; }</w:t>
        <w:br/>
        <w:t xml:space="preserve">    .flinks { list-style: none; }</w:t>
        <w:br/>
        <w:t xml:space="preserve">    .flinks li { margin-bottom: 9px; }</w:t>
        <w:br/>
        <w:t xml:space="preserve">    .flinks a { font-size: 13px; color: var(--text-3); text-decoration: none; transition: color .18s; }</w:t>
        <w:br/>
        <w:t xml:space="preserve">    .flinks a:hover { color: var(--text-1); }</w:t>
        <w:br/>
        <w:t xml:space="preserve">    .footer-bot {</w:t>
        <w:br/>
        <w:t xml:space="preserve">      border-top: 1px solid var(--border-0); padding-top: 24px;</w:t>
        <w:br/>
        <w:t xml:space="preserve">      display: flex; align-items: center; justify-content: space-between;</w:t>
        <w:br/>
        <w:t xml:space="preserve">    }</w:t>
        <w:br/>
        <w:t xml:space="preserve">    .footer-copy { font-size: 12px; color: var(--text-3); }</w:t>
        <w:br/>
        <w:t xml:space="preserve">    .socials { display: flex; gap: 8px; }</w:t>
        <w:br/>
        <w:t xml:space="preserve">    .soc-btn {</w:t>
        <w:br/>
        <w:t xml:space="preserve">      width: 34px; height: 34px; border-radius: 9px;</w:t>
        <w:br/>
        <w:t xml:space="preserve">      background: var(--bg-2); border: 1px solid var(--border-0);</w:t>
        <w:br/>
        <w:t xml:space="preserve">      display: flex; align-items: center; justify-content: center;</w:t>
        <w:br/>
        <w:t xml:space="preserve">      color: var(--text-3); font-size: 13px; text-decoration: none;</w:t>
        <w:br/>
        <w:t xml:space="preserve">      transition: all .2s;</w:t>
        <w:br/>
        <w:t xml:space="preserve">    }</w:t>
        <w:br/>
        <w:t xml:space="preserve">    .soc-btn:hover { background: var(--bg-4); color: var(--text-1); border-color: var(--border-2); }</w:t>
        <w:br/>
        <w:br/>
        <w:t xml:space="preserve">    /* ── MODAL ── */</w:t>
        <w:br/>
        <w:t xml:space="preserve">    .overlay {</w:t>
        <w:br/>
        <w:t xml:space="preserve">      position: fixed; inset: 0; z-index: 9000;</w:t>
        <w:br/>
        <w:t xml:space="preserve">      background: rgba(0,0,0,.82); backdrop-filter: blur(14px);</w:t>
        <w:br/>
        <w:t xml:space="preserve">      display: flex; align-items: center; justify-content: center;</w:t>
        <w:br/>
        <w:t xml:space="preserve">      opacity: 0; pointer-events: none; transition: opacity .28s;</w:t>
        <w:br/>
        <w:t xml:space="preserve">      padding: 20px;</w:t>
        <w:br/>
        <w:t xml:space="preserve">    }</w:t>
        <w:br/>
        <w:t xml:space="preserve">    .overlay.on { opacity: 1; pointer-events: all; }</w:t>
        <w:br/>
        <w:t xml:space="preserve">    .modal {</w:t>
        <w:br/>
        <w:t xml:space="preserve">      background: var(--bg-2); border: 1px solid var(--border-2);</w:t>
        <w:br/>
        <w:t xml:space="preserve">      border-radius: 22px; padding: 40px; width: 100%; max-width: 460px;</w:t>
        <w:br/>
        <w:t xml:space="preserve">      position: relative; transform: translateY(18px); transition: transform .28s;</w:t>
        <w:br/>
        <w:t xml:space="preserve">    }</w:t>
        <w:br/>
        <w:t xml:space="preserve">    .overlay.on .modal { transform: translateY(0); }</w:t>
        <w:br/>
        <w:t xml:space="preserve">    .modal-x {</w:t>
        <w:br/>
        <w:t xml:space="preserve">      position: absolute; top: 14px; right: 14px;</w:t>
        <w:br/>
        <w:t xml:space="preserve">      background: var(--bg-3); border: 1px solid var(--border-1);</w:t>
        <w:br/>
        <w:t xml:space="preserve">      color: var(--text-3); width: 32px; height: 32px; border-radius: 8px;</w:t>
        <w:br/>
        <w:t xml:space="preserve">      cursor: pointer; display: flex; align-items: center; justify-content: center;</w:t>
        <w:br/>
        <w:t xml:space="preserve">      font-size: 13px; transition: all .18s;</w:t>
        <w:br/>
        <w:t xml:space="preserve">    }</w:t>
        <w:br/>
        <w:t xml:space="preserve">    .modal-x:hover { color: var(--text-1); border-color: var(--border-2); }</w:t>
        <w:br/>
        <w:t xml:space="preserve">    .modal-h { font-size: 22px; font-weight: 800; letter-spacing: -.02em; margin-bottom: 5px; }</w:t>
        <w:br/>
        <w:t xml:space="preserve">    .modal-s { font-size: 13px; color: var(--text-2); margin-bottom: 26px; }</w:t>
        <w:br/>
        <w:t xml:space="preserve">    .fg { margin-bottom: 14px; }</w:t>
        <w:br/>
        <w:t xml:space="preserve">    .fl { display: block; font-size: 11px; font-weight: 600; text-transform: uppercase; letter-spacing: .05em; color: var(--text-3); margin-bottom: 5px; }</w:t>
        <w:br/>
        <w:t xml:space="preserve">    .fi {</w:t>
        <w:br/>
        <w:t xml:space="preserve">      width: 100%; background: var(--bg-3); border: 1px solid var(--border-1);</w:t>
        <w:br/>
        <w:t xml:space="preserve">      color: var(--text-1); font-family: inherit; font-size: 14px;</w:t>
        <w:br/>
        <w:t xml:space="preserve">      padding: 12px 15px; border-radius: 9px; outline: none; transition: border-color .2s;</w:t>
        <w:br/>
        <w:t xml:space="preserve">    }</w:t>
        <w:br/>
        <w:t xml:space="preserve">    .fi:focus { border-color: var(--a); }</w:t>
        <w:br/>
        <w:t xml:space="preserve">    .fi::placeholder { color: var(--text-3); }</w:t>
        <w:br/>
        <w:t xml:space="preserve">    .fi.fsel {</w:t>
        <w:br/>
        <w:t xml:space="preserve">      appearance: none;</w:t>
        <w:br/>
        <w:t xml:space="preserve">      background-image: url("data:image/svg+xml,%3Csvg xmlns='http://www.w3.org/2000/svg' width='10' height='10' fill='%23555' viewBox='0 0 16 16'%3E%3Cpath d='M8 11L1 4h14z'/%3E%3C/svg%3E");</w:t>
        <w:br/>
        <w:t xml:space="preserve">      background-repeat: no-repeat; background-position: right 13px center;</w:t>
        <w:br/>
        <w:t xml:space="preserve">    }</w:t>
        <w:br/>
        <w:t xml:space="preserve">    .fsuccess { text-align: center; padding: 16px 0; }</w:t>
        <w:br/>
        <w:t xml:space="preserve">    .fsuccess-ic { font-size: 44px; color: var(--a); margin-bottom: 12px; }</w:t>
        <w:br/>
        <w:t xml:space="preserve">    .fsuccess-h { font-size: 20px; font-weight: 800; margin-bottom: 6px; }</w:t>
        <w:br/>
        <w:t xml:space="preserve">    .fsuccess-s { font-size: 13px; color: var(--text-2); line-height: 1.6; }</w:t>
        <w:br/>
        <w:br/>
        <w:t xml:space="preserve">    /* ── ANIMATIONS ── */</w:t>
        <w:br/>
        <w:t xml:space="preserve">    .reveal { opacity: 0; transform: translateY(20px); transition: opacity .55s ease, transform .55s ease; }</w:t>
        <w:br/>
        <w:t xml:space="preserve">    .reveal.in { opacity: 1; transform: translateY(0); }</w:t>
        <w:br/>
        <w:br/>
        <w:t xml:space="preserve">    /* ── RESPONSIVE ── */</w:t>
        <w:br/>
        <w:t xml:space="preserve">    @media (max-width: 1080px) {</w:t>
        <w:br/>
        <w:t xml:space="preserve">      .hero-inner { grid-template-columns: 1fr; }</w:t>
        <w:br/>
        <w:t xml:space="preserve">      .hero-right { display: none; }</w:t>
        <w:br/>
        <w:t xml:space="preserve">      .about-grid { grid-template-columns: 1fr; }</w:t>
        <w:br/>
        <w:t xml:space="preserve">      .eco-grid { grid-template-columns: repeat(2,1fr); }</w:t>
        <w:br/>
        <w:t xml:space="preserve">      .app-grid { grid-template-columns: 1fr; }</w:t>
        <w:br/>
        <w:t xml:space="preserve">      .phone-wrap { display: none; }</w:t>
        <w:br/>
        <w:t xml:space="preserve">      .stats-row { grid-template-columns: repeat(2,1fr); }</w:t>
        <w:br/>
        <w:t xml:space="preserve">      .stats-row .sitem:nth-child(2) { border-right: none; }</w:t>
        <w:br/>
        <w:t xml:space="preserve">      .stats-row .sitem:nth-child(3) { border-top: 1px solid var(--border-1); }</w:t>
        <w:br/>
        <w:t xml:space="preserve">      .stats-row .sitem:last-child   { border-top: 1px solid var(--border-1); }</w:t>
        <w:br/>
        <w:t xml:space="preserve">      .cta-inner { grid-template-columns: 1fr; }</w:t>
        <w:br/>
        <w:t xml:space="preserve">      .cta-acts { align-items: flex-start; flex-direction: row; flex-wrap: wrap; }</w:t>
        <w:br/>
        <w:t xml:space="preserve">      .cta-box { padding: 48px 40px; }</w:t>
        <w:br/>
        <w:t xml:space="preserve">      .footer-grid { grid-template-columns: 1fr 1fr; }</w:t>
        <w:br/>
        <w:t xml:space="preserve">    }</w:t>
        <w:br/>
        <w:t xml:space="preserve">    @media (max-width: 720px) {</w:t>
        <w:br/>
        <w:t xml:space="preserve">      section { padding: 68px 0; }</w:t>
        <w:br/>
        <w:t xml:space="preserve">      .nav-links, .nav-right { display: none; }</w:t>
        <w:br/>
        <w:t xml:space="preserve">      .nav-burger { display: block; }</w:t>
        <w:br/>
        <w:t xml:space="preserve">      .hero-h1 { font-size: 40px; }</w:t>
        <w:br/>
        <w:t xml:space="preserve">      .hero-metrics { flex-direction: column; }</w:t>
        <w:br/>
        <w:t xml:space="preserve">      .hero-metrics .metric { border-right: none; border-bottom: 1px solid var(--border-1); }</w:t>
        <w:br/>
        <w:t xml:space="preserve">      .hero-metrics .metric:last-child { border-bottom: none; }</w:t>
        <w:br/>
        <w:t xml:space="preserve">      .eco-grid { grid-template-columns: 1fr; }</w:t>
        <w:br/>
        <w:t xml:space="preserve">      .pillars { grid-template-columns: 1fr; }</w:t>
        <w:br/>
        <w:t xml:space="preserve">      .stats-row { grid-template-columns: 1fr 1fr; }</w:t>
        <w:br/>
        <w:t xml:space="preserve">      .cta-box { padding: 36px 24px; }</w:t>
        <w:br/>
        <w:t xml:space="preserve">      .cta-acts { flex-direction: column; }</w:t>
        <w:br/>
        <w:t xml:space="preserve">      .footer-grid { grid-template-columns: 1fr; }</w:t>
        <w:br/>
        <w:t xml:space="preserve">    }</w:t>
        <w:br/>
        <w:t xml:space="preserve">  &lt;/style&gt;</w:t>
        <w:br/>
        <w:t>&lt;/head&gt;</w:t>
        <w:br/>
        <w:t>&lt;body&gt;</w:t>
        <w:br/>
        <w:br/>
        <w:t>&lt;!-- NAV --&gt;</w:t>
        <w:br/>
        <w:t>&lt;nav id="nav"&gt;</w:t>
        <w:br/>
        <w:t xml:space="preserve">  &lt;div class="nav-wrap"&gt;</w:t>
        <w:br/>
        <w:t xml:space="preserve">    &lt;a href="/" class="nav-logo-text"&gt;GTH &lt;span&gt;Academy&lt;/span&gt;&lt;/a&gt;</w:t>
        <w:br/>
        <w:t xml:space="preserve">    &lt;ul class="nav-links"&gt;</w:t>
        <w:br/>
        <w:t xml:space="preserve">      &lt;li&gt;&lt;a href="#about"&gt;Մեր մոտեցումը&lt;/a&gt;&lt;/li&gt;</w:t>
        <w:br/>
        <w:t xml:space="preserve">      &lt;li&gt;&lt;a href="#eco"&gt;Ուղղություններ&lt;/a&gt;&lt;/li&gt;</w:t>
        <w:br/>
        <w:t xml:space="preserve">      &lt;li&gt;&lt;a href="#app-section"&gt;Հավելված&lt;/a&gt;&lt;/li&gt;</w:t>
        <w:br/>
        <w:t xml:space="preserve">      &lt;li&gt;&lt;a href="#stats"&gt;Արդյունքներ&lt;/a&gt;&lt;/li&gt;</w:t>
        <w:br/>
        <w:t xml:space="preserve">    &lt;/ul&gt;</w:t>
        <w:br/>
        <w:t xml:space="preserve">    &lt;div class="nav-right"&gt;</w:t>
        <w:br/>
        <w:t xml:space="preserve">      &lt;a href="https://wa.me/37498000000" target="_blank" class="btn btn-ghost" style="padding:10px 18px;font-size:13px;"&gt;</w:t>
        <w:br/>
        <w:t xml:space="preserve">        &lt;i class="fab fa-whatsapp"&gt;&lt;/i&gt; WhatsApp</w:t>
        <w:br/>
        <w:t xml:space="preserve">      &lt;/a&gt;</w:t>
        <w:br/>
        <w:t xml:space="preserve">      &lt;button class="btn btn-accent" style="padding:10px 18px;font-size:13px;" onclick="openModal()"&gt;</w:t>
        <w:br/>
        <w:t xml:space="preserve">        Թողնել հայտ</w:t>
        <w:br/>
        <w:t xml:space="preserve">      &lt;/button&gt;</w:t>
        <w:br/>
        <w:t xml:space="preserve">    &lt;/div&gt;</w:t>
        <w:br/>
        <w:t xml:space="preserve">    &lt;button class="nav-burger" onclick="openMenu()" aria-label="menu"&gt;&lt;i class="fas fa-bars"&gt;&lt;/i&gt;&lt;/button&gt;</w:t>
        <w:br/>
        <w:t xml:space="preserve">  &lt;/div&gt;</w:t>
        <w:br/>
        <w:t>&lt;/nav&gt;</w:t>
        <w:br/>
        <w:br/>
        <w:t>&lt;!-- MOBILE MENU --&gt;</w:t>
        <w:br/>
        <w:t>&lt;div class="mmenu" id="mmenu"&gt;</w:t>
        <w:br/>
        <w:t xml:space="preserve">  &lt;button class="mmenu-close" onclick="closeMenu()"&gt;&lt;i class="fas fa-times"&gt;&lt;/i&gt;&lt;/button&gt;</w:t>
        <w:br/>
        <w:t xml:space="preserve">  &lt;a href="#about" onclick="closeMenu()"&gt;Մեր մոտեցումը&lt;/a&gt;</w:t>
        <w:br/>
        <w:t xml:space="preserve">  &lt;a href="#eco" onclick="closeMenu()"&gt;Ուղղություններ&lt;/a&gt;</w:t>
        <w:br/>
        <w:t xml:space="preserve">  &lt;a href="#app-section" onclick="closeMenu()"&gt;Հավելված&lt;/a&gt;</w:t>
        <w:br/>
        <w:t xml:space="preserve">  &lt;a href="#stats" onclick="closeMenu()"&gt;Արդյունքներ&lt;/a&gt;</w:t>
        <w:br/>
        <w:t xml:space="preserve">  &lt;div class="mmenu-btns"&gt;</w:t>
        <w:br/>
        <w:t xml:space="preserve">    &lt;a href="https://wa.me/37498000000" target="_blank" class="btn btn-wa"&gt;&lt;i class="fab fa-whatsapp"&gt;&lt;/i&gt; Գրել WhatsApp-ում&lt;/a&gt;</w:t>
        <w:br/>
        <w:t xml:space="preserve">    &lt;button class="btn btn-accent" onclick="closeMenu();openModal()"&gt;Թողնել հայտ&lt;/button&gt;</w:t>
        <w:br/>
        <w:t xml:space="preserve">  &lt;/div&gt;</w:t>
        <w:br/>
        <w:t>&lt;/div&gt;</w:t>
        <w:br/>
        <w:br/>
        <w:t>&lt;!-- HERO --&gt;</w:t>
        <w:br/>
        <w:t>&lt;section id="hero"&gt;</w:t>
        <w:br/>
        <w:t xml:space="preserve">  &lt;div class="hero-glow"&gt;&lt;/div&gt;</w:t>
        <w:br/>
        <w:t xml:space="preserve">  &lt;div class="hero-glow2"&gt;&lt;/div&gt;</w:t>
        <w:br/>
        <w:t xml:space="preserve">  &lt;div class="hero-grid"&gt;&lt;/div&gt;</w:t>
        <w:br/>
        <w:t xml:space="preserve">  &lt;div class="container"&gt;</w:t>
        <w:br/>
        <w:t xml:space="preserve">    &lt;div class="hero-inner"&gt;</w:t>
        <w:br/>
        <w:t xml:space="preserve">      &lt;div class="reveal"&gt;</w:t>
        <w:br/>
        <w:t xml:space="preserve">        &lt;div class="hero-eyebrow"&gt;</w:t>
        <w:br/>
        <w:t xml:space="preserve">          &lt;span class="label"&gt;&lt;i class="fas fa-graduation-cap"&gt;&lt;/i&gt; Բիզնես Կրթական Հարթակ&lt;/span&gt;</w:t>
        <w:br/>
        <w:t xml:space="preserve">        &lt;/div&gt;</w:t>
        <w:br/>
        <w:t xml:space="preserve">        &lt;h1 class="hero-h1"&gt;</w:t>
        <w:br/>
        <w:t xml:space="preserve">          Կառուցիր&lt;br/&gt;</w:t>
        <w:br/>
        <w:t xml:space="preserve">          &lt;em&gt;Բիզնեսի&lt;/em&gt;&lt;br/&gt;</w:t>
        <w:br/>
        <w:t xml:space="preserve">          Համակարգ</w:t>
        <w:br/>
        <w:t xml:space="preserve">        &lt;/h1&gt;</w:t>
        <w:br/>
        <w:t xml:space="preserve">        &lt;p class="hero-lead"&gt;</w:t>
        <w:br/>
        <w:t xml:space="preserve">          GTH Academy-ն կրթական հարթակ է, որտեղ ոչ միայն սովորում ես, այլ</w:t>
        <w:br/>
        <w:t xml:space="preserve">          կառուցում ես ճիշտ բիզնես համակարգ — sourcing-ից մինչև վաճառք:</w:t>
        <w:br/>
        <w:t xml:space="preserve">        &lt;/p&gt;</w:t>
        <w:br/>
        <w:t xml:space="preserve">        &lt;div class="hero-cta"&gt;</w:t>
        <w:br/>
        <w:t xml:space="preserve">          &lt;button class="btn btn-white btn-lg" onclick="openModal()"&gt;</w:t>
        <w:br/>
        <w:t xml:space="preserve">            Թողնել հայտ &lt;i class="fas fa-arrow-right"&gt;&lt;/i&gt;</w:t>
        <w:br/>
        <w:t xml:space="preserve">          &lt;/button&gt;</w:t>
        <w:br/>
        <w:t xml:space="preserve">          &lt;a href="https://wa.me/37498000000" target="_blank" class="btn btn-wa btn-lg"&gt;</w:t>
        <w:br/>
        <w:t xml:space="preserve">            &lt;i class="fab fa-whatsapp"&gt;&lt;/i&gt; WhatsApp</w:t>
        <w:br/>
        <w:t xml:space="preserve">          &lt;/a&gt;</w:t>
        <w:br/>
        <w:t xml:space="preserve">        &lt;/div&gt;</w:t>
        <w:br/>
        <w:t xml:space="preserve">        &lt;div class="hero-metrics"&gt;</w:t>
        <w:br/>
        <w:t xml:space="preserve">          &lt;div class="metric"&gt;</w:t>
        <w:br/>
        <w:t xml:space="preserve">            &lt;div class="metric-val" id="m1"&gt;0&lt;sup&gt;+&lt;/sup&gt;&lt;/div&gt;</w:t>
        <w:br/>
        <w:t xml:space="preserve">            &lt;div class="metric-lbl"&gt;Ուսանող&lt;/div&gt;</w:t>
        <w:br/>
        <w:t xml:space="preserve">          &lt;/div&gt;</w:t>
        <w:br/>
        <w:t xml:space="preserve">          &lt;div class="metric"&gt;</w:t>
        <w:br/>
        <w:t xml:space="preserve">            &lt;div class="metric-val" id="m2"&gt;0&lt;sup&gt;+&lt;/sup&gt;&lt;/div&gt;</w:t>
        <w:br/>
        <w:t xml:space="preserve">            &lt;div class="metric-lbl"&gt;Ծրագրեր&lt;/div&gt;</w:t>
        <w:br/>
        <w:t xml:space="preserve">          &lt;/div&gt;</w:t>
        <w:br/>
        <w:t xml:space="preserve">          &lt;div class="metric"&gt;</w:t>
        <w:br/>
        <w:t xml:space="preserve">            &lt;div class="metric-val" id="m3"&gt;0&lt;/div&gt;</w:t>
        <w:br/>
        <w:t xml:space="preserve">            &lt;div class="metric-lbl"&gt;Ուղղություն&lt;/div&gt;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&lt;div class="hero-right reveal" style="transition-delay:.12s"&gt;</w:t>
        <w:br/>
        <w:t xml:space="preserve">        &lt;div class="hero-card"&gt;</w:t>
        <w:br/>
        <w:t xml:space="preserve">          &lt;div class="hero-card-header"&gt;</w:t>
        <w:br/>
        <w:t xml:space="preserve">            &lt;div class="hero-card-title"&gt;GTH Academy — Platform&lt;/div&gt;</w:t>
        <w:br/>
        <w:t xml:space="preserve">            &lt;div class="live-dot"&gt;Live հիմա&lt;/div&gt;</w:t>
        <w:br/>
        <w:t xml:space="preserve">          &lt;/div&gt;</w:t>
        <w:br/>
        <w:t xml:space="preserve">          &lt;div class="dir-list"&gt;</w:t>
        <w:br/>
        <w:t xml:space="preserve">            &lt;div class="dir-item"&gt;</w:t>
        <w:br/>
        <w:t xml:space="preserve">              &lt;div class="dir-icon"&gt;&lt;i class="fas fa-graduation-cap"&gt;&lt;/i&gt;&lt;/div&gt;</w:t>
        <w:br/>
        <w:t xml:space="preserve">              &lt;div&gt;&lt;div class="dir-name"&gt;Բիզնես Կրթություն&lt;/div&gt;&lt;div class="dir-sub"&gt;Ծրագրեր, ակադեմիա&lt;/div&gt;&lt;/div&gt;</w:t>
        <w:br/>
        <w:t xml:space="preserve">              &lt;div class="dir-arrow"&gt;&lt;i class="fas fa-chevron-right"&gt;&lt;/i&gt;&lt;/div&gt;</w:t>
        <w:br/>
        <w:t xml:space="preserve">            &lt;/div&gt;</w:t>
        <w:br/>
        <w:t xml:space="preserve">            &lt;div class="dir-item"&gt;</w:t>
        <w:br/>
        <w:t xml:space="preserve">              &lt;div class="dir-icon"&gt;&lt;i class="fas fa-truck"&gt;&lt;/i&gt;&lt;/div&gt;</w:t>
        <w:br/>
        <w:t xml:space="preserve">              &lt;div&gt;&lt;div class="dir-name"&gt;Լոգիստիկա&lt;/div&gt;&lt;div class="dir-sub"&gt;Fulfillment, delivery&lt;/div&gt;&lt;/div&gt;</w:t>
        <w:br/>
        <w:t xml:space="preserve">              &lt;div class="dir-arrow"&gt;&lt;i class="fas fa-chevron-right"&gt;&lt;/i&gt;&lt;/div&gt;</w:t>
        <w:br/>
        <w:t xml:space="preserve">            &lt;/div&gt;</w:t>
        <w:br/>
        <w:t xml:space="preserve">            &lt;div class="dir-item"&gt;</w:t>
        <w:br/>
        <w:t xml:space="preserve">              &lt;div class="dir-icon"&gt;&lt;i class="fas fa-search-dollar"&gt;&lt;/i&gt;&lt;/div&gt;</w:t>
        <w:br/>
        <w:t xml:space="preserve">              &lt;div&gt;&lt;div class="dir-name"&gt;Sourcing&lt;/div&gt;&lt;div class="dir-sub"&gt;Չինաստան, մատակարարներ&lt;/div&gt;&lt;/div&gt;</w:t>
        <w:br/>
        <w:t xml:space="preserve">              &lt;div class="dir-arrow"&gt;&lt;i class="fas fa-chevron-right"&gt;&lt;/i&gt;&lt;/div&gt;</w:t>
        <w:br/>
        <w:t xml:space="preserve">            &lt;/div&gt;</w:t>
        <w:br/>
        <w:t xml:space="preserve">            &lt;div class="dir-item"&gt;</w:t>
        <w:br/>
        <w:t xml:space="preserve">              &lt;div class="dir-icon"&gt;&lt;i class="fas fa-chart-bar"&gt;&lt;/i&gt;&lt;/div&gt;</w:t>
        <w:br/>
        <w:t xml:space="preserve">              &lt;div&gt;&lt;div class="dir-name"&gt;Ապրանքի Վերլուծություն&lt;/div&gt;&lt;div class="dir-sub"&gt;Margin, demand, competitors&lt;/div&gt;&lt;/div&gt;</w:t>
        <w:br/>
        <w:t xml:space="preserve">              &lt;div class="dir-arrow"&gt;&lt;i class="fas fa-chevron-right"&gt;&lt;/i&gt;&lt;/div&gt;</w:t>
        <w:br/>
        <w:t xml:space="preserve">            &lt;/div&gt;</w:t>
        <w:br/>
        <w:t xml:space="preserve">            &lt;div class="dir-item"&gt;</w:t>
        <w:br/>
        <w:t xml:space="preserve">              &lt;div class="dir-icon"&gt;&lt;i class="fas fa-handshake"&gt;&lt;/i&gt;&lt;/div&gt;</w:t>
        <w:br/>
        <w:t xml:space="preserve">              &lt;div&gt;&lt;div class="dir-name"&gt;Խորհրդատվություն&lt;/div&gt;&lt;div class="dir-sub"&gt;Անհատական աջակցություն&lt;/div&gt;&lt;/div&gt;</w:t>
        <w:br/>
        <w:t xml:space="preserve">              &lt;div class="dir-arrow"&gt;&lt;i class="fas fa-chevron-right"&gt;&lt;/i&gt;&lt;/div&gt;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  &lt;div class="badge-float bf-left"&gt;</w:t>
        <w:br/>
        <w:t xml:space="preserve">          &lt;div class="bf-icon"&gt;&lt;i class="fas fa-users"&gt;&lt;/i&gt;&lt;/div&gt;</w:t>
        <w:br/>
        <w:t xml:space="preserve">          &lt;div&gt;</w:t>
        <w:br/>
        <w:t xml:space="preserve">            &lt;div class="bf-val"&gt;3 200&lt;sup style="font-size:11px;color:var(--a)"&gt;+&lt;/sup&gt;&lt;/div&gt;</w:t>
        <w:br/>
        <w:t xml:space="preserve">            &lt;div class="bf-lbl"&gt;Ուսանող&lt;/div&gt;</w:t>
        <w:br/>
        <w:t xml:space="preserve">          &lt;/div&gt;</w:t>
        <w:br/>
        <w:t xml:space="preserve">        &lt;/div&gt;</w:t>
        <w:br/>
        <w:t xml:space="preserve">        &lt;div class="badge-float bf-top"&gt;</w:t>
        <w:br/>
        <w:t xml:space="preserve">          &lt;div class="bf-icon"&gt;&lt;i class="fas fa-check-circle"&gt;&lt;/i&gt;&lt;/div&gt;</w:t>
        <w:br/>
        <w:t xml:space="preserve">          &lt;div&gt;</w:t>
        <w:br/>
        <w:t xml:space="preserve">            &lt;div class="bf-val"&gt;150&lt;sup style="font-size:11px;color:var(--a)"&gt;+&lt;/sup&gt;&lt;/div&gt;</w:t>
        <w:br/>
        <w:t xml:space="preserve">            &lt;div class="bf-lbl"&gt;Ծրագիր&lt;/div&gt;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&lt;/div&gt;</w:t>
        <w:br/>
        <w:t>&lt;/section&gt;</w:t>
        <w:br/>
        <w:br/>
        <w:t>&lt;!-- ABOUT --&gt;</w:t>
        <w:br/>
        <w:t>&lt;section id="about"&gt;</w:t>
        <w:br/>
        <w:t xml:space="preserve">  &lt;div class="container"&gt;</w:t>
        <w:br/>
        <w:t xml:space="preserve">    &lt;div class="about-grid"&gt;</w:t>
        <w:br/>
        <w:t xml:space="preserve">      &lt;div class="story-wrap reveal"&gt;</w:t>
        <w:br/>
        <w:t xml:space="preserve">        &lt;div class="story-quote"&gt;"&lt;/div&gt;</w:t>
        <w:br/>
        <w:t xml:space="preserve">        &lt;p class="story-text"&gt;</w:t>
        <w:br/>
        <w:t xml:space="preserve">          GTH Academy-ն ձևավորվել է ոչ թե դասախոսական, այլ գործնական բիզնես</w:t>
        <w:br/>
        <w:t xml:space="preserve">          փորձի հիմքի վրա: Մենք ամբողջ ճանապարհն անցել ենք ինքներս՝</w:t>
        <w:br/>
        <w:t xml:space="preserve">          sourcing-ից, logistic-ից, marketplace-ներից մինչև համակարգի</w:t>
        <w:br/>
        <w:t xml:space="preserve">          կառուցում և մասշտաբ:</w:t>
        <w:br/>
        <w:t xml:space="preserve">        &lt;/p&gt;</w:t>
        <w:br/>
        <w:t xml:space="preserve">        &lt;p class="story-text"&gt;</w:t>
        <w:br/>
        <w:t xml:space="preserve">          Այս փորձն այժմ ձևավորում է ամեն ծրագրի, ամեն module-ի հիմքը:</w:t>
        <w:br/>
        <w:t xml:space="preserve">          Մենք չենք սովորեցնում տեսություն — մենք փոխանցում ենք գործող</w:t>
        <w:br/>
        <w:t xml:space="preserve">          համակարգ, որն արդեն ապացուցված է:</w:t>
        <w:br/>
        <w:t xml:space="preserve">        &lt;/p&gt;</w:t>
        <w:br/>
        <w:t xml:space="preserve">        &lt;div class="story-sign"&gt;</w:t>
        <w:br/>
        <w:t xml:space="preserve">          &lt;div class="sign-av"&gt;G&lt;/div&gt;</w:t>
        <w:br/>
        <w:t xml:space="preserve">          &lt;div&gt;</w:t>
        <w:br/>
        <w:t xml:space="preserve">            &lt;div class="sign-name"&gt;GTH Academy Team&lt;/div&gt;</w:t>
        <w:br/>
        <w:t xml:space="preserve">            &lt;div class="sign-role"&gt;Բիզնես Կրթական Հարթակ&lt;/div&gt;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&lt;div class="reveal" style="transition-delay:.1s"&gt;</w:t>
        <w:br/>
        <w:t xml:space="preserve">        &lt;div class="chip" style="margin-bottom:20px"&gt;&lt;span class="chip-dot"&gt;&lt;/span&gt; Մեր Մոտեցումը&lt;/div&gt;</w:t>
        <w:br/>
        <w:t xml:space="preserve">        &lt;h2 class="sec-title"&gt;Ոչ թե Դաս —&lt;br/&gt;Այլ Համակարգ&lt;/h2&gt;</w:t>
        <w:br/>
        <w:t xml:space="preserve">        &lt;div class="rule"&gt;&lt;/div&gt;</w:t>
        <w:br/>
        <w:t xml:space="preserve">        &lt;p class="sec-sub" style="max-width:100%"&gt;</w:t>
        <w:br/>
        <w:t xml:space="preserve">          Այստեղ ոչ թե ուսումնասիրում ես բիզնեսի մասին — կառուցում ես</w:t>
        <w:br/>
        <w:t xml:space="preserve">          քոնը: Ճիշտ գործիքներ, ճիշտ կառուցվածք, ճիշտ ուղղություն:</w:t>
        <w:br/>
        <w:t xml:space="preserve">        &lt;/p&gt;</w:t>
        <w:br/>
        <w:t xml:space="preserve">        &lt;div class="pillars"&gt;</w:t>
        <w:br/>
        <w:t xml:space="preserve">          &lt;div class="pillar"&gt;</w:t>
        <w:br/>
        <w:t xml:space="preserve">            &lt;div class="p-icon"&gt;&lt;i class="fas fa-layer-group"&gt;&lt;/i&gt;&lt;/div&gt;</w:t>
        <w:br/>
        <w:t xml:space="preserve">            &lt;div class="p-name"&gt;Համակարգ&lt;/div&gt;</w:t>
        <w:br/>
        <w:t xml:space="preserve">            &lt;div class="p-desc"&gt;Ամբողջ բիզնես կառուցվածք, ոչ թե առանձին հմտություններ&lt;/div&gt;</w:t>
        <w:br/>
        <w:t xml:space="preserve">          &lt;/div&gt;</w:t>
        <w:br/>
        <w:t xml:space="preserve">          &lt;div class="pillar"&gt;</w:t>
        <w:br/>
        <w:t xml:space="preserve">            &lt;div class="p-icon"&gt;&lt;i class="fas fa-wrench"&gt;&lt;/i&gt;&lt;/div&gt;</w:t>
        <w:br/>
        <w:t xml:space="preserve">            &lt;div class="p-name"&gt;Պրակտիկ&lt;/div&gt;</w:t>
        <w:br/>
        <w:t xml:space="preserve">            &lt;div class="p-desc"&gt;Ամեն ինչ, ինչ ասում ենք — անցել ենք ինքներս&lt;/div&gt;</w:t>
        <w:br/>
        <w:t xml:space="preserve">          &lt;/div&gt;</w:t>
        <w:br/>
        <w:t xml:space="preserve">          &lt;div class="pillar"&gt;</w:t>
        <w:br/>
        <w:t xml:space="preserve">            &lt;div class="p-icon"&gt;&lt;i class="fas fa-network-wired"&gt;&lt;/i&gt;&lt;/div&gt;</w:t>
        <w:br/>
        <w:t xml:space="preserve">            &lt;div class="p-name"&gt;Էկոհամակարգ&lt;/div&gt;</w:t>
        <w:br/>
        <w:t xml:space="preserve">            &lt;div class="p-desc"&gt;Logistics, sourcing, analytics — ամեն ինչ մի կտուրի տակ&lt;/div&gt;</w:t>
        <w:br/>
        <w:t xml:space="preserve">          &lt;/div&gt;</w:t>
        <w:br/>
        <w:t xml:space="preserve">          &lt;div class="pillar"&gt;</w:t>
        <w:br/>
        <w:t xml:space="preserve">            &lt;div class="p-icon"&gt;&lt;i class="fas fa-bullseye"&gt;&lt;/i&gt;&lt;/div&gt;</w:t>
        <w:br/>
        <w:t xml:space="preserve">            &lt;div class="p-name"&gt;Արդյունք&lt;/div&gt;</w:t>
        <w:br/>
        <w:t xml:space="preserve">            &lt;div class="p-desc"&gt;Նպատակ — ոչ թե certificate, այլ աշխատող բիզնես&lt;/div&gt;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&lt;/div&gt;</w:t>
        <w:br/>
        <w:t>&lt;/section&gt;</w:t>
        <w:br/>
        <w:br/>
        <w:t>&lt;!-- ECOSYSTEM --&gt;</w:t>
        <w:br/>
        <w:t>&lt;section id="eco"&gt;</w:t>
        <w:br/>
        <w:t xml:space="preserve">  &lt;div class="container"&gt;</w:t>
        <w:br/>
        <w:t xml:space="preserve">    &lt;div class="eco-head reveal"&gt;</w:t>
        <w:br/>
        <w:t xml:space="preserve">      &lt;div class="chip" style="margin-bottom:16px"&gt;&lt;span class="chip-dot"&gt;&lt;/span&gt; Ուղղություններ&lt;/div&gt;</w:t>
        <w:br/>
        <w:t xml:space="preserve">      &lt;h2 class="sec-title"&gt;Ամբողջ Էկոհամակարգ&lt;/h2&gt;</w:t>
        <w:br/>
        <w:t xml:space="preserve">      &lt;p class="sec-sub"&gt;</w:t>
        <w:br/>
        <w:t xml:space="preserve">        GTH Academy-ն ոչ թե մեկ դասընթաց է — այլ ամբողջ ինֆրաստրուկտուրա</w:t>
        <w:br/>
        <w:t xml:space="preserve">        բիզնեսի բոլոր կարևոր ուղղություններով:</w:t>
        <w:br/>
        <w:t xml:space="preserve">      &lt;/p&gt;</w:t>
        <w:br/>
        <w:t xml:space="preserve">    &lt;/div&gt;</w:t>
        <w:br/>
        <w:t xml:space="preserve">    &lt;div class="eco-grid"&gt;</w:t>
        <w:br/>
        <w:t xml:space="preserve">      &lt;div class="eco-card reveal"&gt;</w:t>
        <w:br/>
        <w:t xml:space="preserve">        &lt;div class="eco-n"&gt;01&lt;/div&gt;</w:t>
        <w:br/>
        <w:t xml:space="preserve">        &lt;div class="eco-icon"&gt;&lt;i class="fas fa-graduation-cap"&gt;&lt;/i&gt;&lt;/div&gt;</w:t>
        <w:br/>
        <w:t xml:space="preserve">        &lt;div class="eco-name"&gt;Բիզնես Կրթություն&lt;/div&gt;</w:t>
        <w:br/>
        <w:t xml:space="preserve">        &lt;div class="eco-desc"&gt;Ակադեմիա, ծրագրեր, դասընթացներ — կառուցվածքային ձևաչափով: Սկսնակից մինչև խորացված մակարդակ:&lt;/div&gt;</w:t>
        <w:br/>
        <w:t xml:space="preserve">        &lt;span class="eco-tag"&gt;Ակադեմիա&lt;/span&gt;</w:t>
        <w:br/>
        <w:t xml:space="preserve">      &lt;/div&gt;</w:t>
        <w:br/>
        <w:t xml:space="preserve">      &lt;div class="eco-card reveal" style="transition-delay:.07s"&gt;</w:t>
        <w:br/>
        <w:t xml:space="preserve">        &lt;div class="eco-n"&gt;02&lt;/div&gt;</w:t>
        <w:br/>
        <w:t xml:space="preserve">        &lt;div class="eco-icon"&gt;&lt;i class="fas fa-truck"&gt;&lt;/i&gt;&lt;/div&gt;</w:t>
        <w:br/>
        <w:t xml:space="preserve">        &lt;div class="eco-name"&gt;Լոգիստիկա &amp; Fulfillment&lt;/div&gt;</w:t>
        <w:br/>
        <w:t xml:space="preserve">        &lt;div class="eco-desc"&gt;Ապրանքի փոխադրում, պահեստ, ուղարկում: Ամբողջ fulfillment գործընթացը՝ կառավարելի:&lt;/div&gt;</w:t>
        <w:br/>
        <w:t xml:space="preserve">        &lt;span class="eco-tag"&gt;Logistics&lt;/span&gt;</w:t>
        <w:br/>
        <w:t xml:space="preserve">      &lt;/div&gt;</w:t>
        <w:br/>
        <w:t xml:space="preserve">      &lt;div class="eco-card reveal" style="transition-delay:.14s"&gt;</w:t>
        <w:br/>
        <w:t xml:space="preserve">        &lt;div class="eco-n"&gt;03&lt;/div&gt;</w:t>
        <w:br/>
        <w:t xml:space="preserve">        &lt;div class="eco-icon"&gt;&lt;i class="fas fa-search-dollar"&gt;&lt;/i&gt;&lt;/div&gt;</w:t>
        <w:br/>
        <w:t xml:space="preserve">        &lt;div class="eco-name"&gt;Sourcing — Չինաստան&lt;/div&gt;</w:t>
        <w:br/>
        <w:t xml:space="preserve">        &lt;div class="eco-desc"&gt;Ապրանքի որոնում Չինաստանի շուկայից: Ճիշտ մատակարար, գնի բանակցություն, լոտ:&lt;/div&gt;</w:t>
        <w:br/>
        <w:t xml:space="preserve">        &lt;span class="eco-tag"&gt;Sourcing&lt;/span&gt;</w:t>
        <w:br/>
        <w:t xml:space="preserve">      &lt;/div&gt;</w:t>
        <w:br/>
        <w:t xml:space="preserve">      &lt;div class="eco-card reveal" style="transition-delay:.21s"&gt;</w:t>
        <w:br/>
        <w:t xml:space="preserve">        &lt;div class="eco-n"&gt;04&lt;/div&gt;</w:t>
        <w:br/>
        <w:t xml:space="preserve">        &lt;div class="eco-icon"&gt;&lt;i class="fas fa-chart-bar"&gt;&lt;/i&gt;&lt;/div&gt;</w:t>
        <w:br/>
        <w:t xml:space="preserve">        &lt;div class="eco-name"&gt;Ապրանքի Վերլուծություն&lt;/div&gt;</w:t>
        <w:br/>
        <w:t xml:space="preserve">        &lt;div class="eco-desc"&gt;Շուկայի ստուգում, պահանջարկ, մրցակիցներ, margin: Ճիշտ ապրանք — բիզնեսի հիմքը:&lt;/div&gt;</w:t>
        <w:br/>
        <w:t xml:space="preserve">        &lt;span class="eco-tag"&gt;Analytics&lt;/span&gt;</w:t>
        <w:br/>
        <w:t xml:space="preserve">      &lt;/div&gt;</w:t>
        <w:br/>
        <w:t xml:space="preserve">      &lt;div class="eco-card reveal" style="transition-delay:.28s"&gt;</w:t>
        <w:br/>
        <w:t xml:space="preserve">        &lt;div class="eco-n"&gt;05&lt;/div&gt;</w:t>
        <w:br/>
        <w:t xml:space="preserve">        &lt;div class="eco-icon"&gt;&lt;i class="fas fa-handshake"&gt;&lt;/i&gt;&lt;/div&gt;</w:t>
        <w:br/>
        <w:t xml:space="preserve">        &lt;div class="eco-name"&gt;Բիզնես Խորհրդատվություն&lt;/div&gt;</w:t>
        <w:br/>
        <w:t xml:space="preserve">        &lt;div class="eco-desc"&gt;Անհատական ռազմավարական աջակցություն: Կողքի ուղեկից ամբողջ ճանապարհին:&lt;/div&gt;</w:t>
        <w:br/>
        <w:t xml:space="preserve">        &lt;span class="eco-tag"&gt;Consulting&lt;/span&gt;</w:t>
        <w:br/>
        <w:t xml:space="preserve">      &lt;/div&gt;</w:t>
        <w:br/>
        <w:t xml:space="preserve">      &lt;div class="eco-card highlight reveal" style="transition-delay:.35s"&gt;</w:t>
        <w:br/>
        <w:t xml:space="preserve">        &lt;div class="eco-n" style="opacity:1"&gt;GTH&lt;/div&gt;</w:t>
        <w:br/>
        <w:t xml:space="preserve">        &lt;div class="eco-icon"&gt;&lt;i class="fas fa-infinity"&gt;&lt;/i&gt;&lt;/div&gt;</w:t>
        <w:br/>
        <w:t xml:space="preserve">        &lt;div class="eco-name"&gt;Ամբողջ Ճանապարհ&lt;/div&gt;</w:t>
        <w:br/>
        <w:t xml:space="preserve">        &lt;div class="eco-desc"&gt;Բոլոր ուղղությունները կապված են մեկ ամբողջ մոտեցմամբ: Ոչ թե ծառայություն — ամբողջ ճանապարհ:&lt;/div&gt;</w:t>
        <w:br/>
        <w:t xml:space="preserve">        &lt;button class="btn btn-accent" style="margin-top:20px;padding:11px 22px;font-size:13px;" onclick="openModal()"&gt;</w:t>
        <w:br/>
        <w:t xml:space="preserve">          Սկսել հիմա &lt;i class="fas fa-arrow-right"&gt;&lt;/i&gt;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&lt;/div&gt;</w:t>
        <w:br/>
        <w:t>&lt;/section&gt;</w:t>
        <w:br/>
        <w:br/>
        <w:t>&lt;!-- STATS --&gt;</w:t>
        <w:br/>
        <w:t>&lt;section id="stats"&gt;</w:t>
        <w:br/>
        <w:t xml:space="preserve">  &lt;div class="container"&gt;</w:t>
        <w:br/>
        <w:t xml:space="preserve">    &lt;div class="stats-row reveal"&gt;</w:t>
        <w:br/>
        <w:t xml:space="preserve">      &lt;div class="sitem"&gt;</w:t>
        <w:br/>
        <w:t xml:space="preserve">        &lt;div class="sval"&gt;&lt;span id="s1"&gt;0&lt;/span&gt;&lt;sup&gt;+&lt;/sup&gt;&lt;/div&gt;</w:t>
        <w:br/>
        <w:t xml:space="preserve">        &lt;div class="slbl"&gt;Ուսանող ամբողջ ծրագրերում&lt;/div&gt;</w:t>
        <w:br/>
        <w:t xml:space="preserve">      &lt;/div&gt;</w:t>
        <w:br/>
        <w:t xml:space="preserve">      &lt;div class="sitem"&gt;</w:t>
        <w:br/>
        <w:t xml:space="preserve">        &lt;div class="sval"&gt;&lt;span id="s2"&gt;0&lt;/span&gt;&lt;sup&gt;+&lt;/sup&gt;&lt;/div&gt;</w:t>
        <w:br/>
        <w:t xml:space="preserve">        &lt;div class="slbl"&gt;Իրականացված ծրագիր&lt;/div&gt;</w:t>
        <w:br/>
        <w:t xml:space="preserve">      &lt;/div&gt;</w:t>
        <w:br/>
        <w:t xml:space="preserve">      &lt;div class="sitem"&gt;</w:t>
        <w:br/>
        <w:t xml:space="preserve">        &lt;div class="sval"&gt;&lt;span id="s3"&gt;0&lt;/span&gt;&lt;/div&gt;</w:t>
        <w:br/>
        <w:t xml:space="preserve">        &lt;div class="slbl"&gt;Հիմնական ուղղություն&lt;/div&gt;</w:t>
        <w:br/>
        <w:t xml:space="preserve">      &lt;/div&gt;</w:t>
        <w:br/>
        <w:t xml:space="preserve">      &lt;div class="sitem"&gt;</w:t>
        <w:br/>
        <w:t xml:space="preserve">        &lt;div class="sval"&gt;&lt;span id="s4"&gt;1&lt;/span&gt;&lt;/div&gt;</w:t>
        <w:br/>
        <w:t xml:space="preserve">        &lt;div class="slbl"&gt;Ամբողջ Էկոհամակարգ&lt;/div&gt;</w:t>
        <w:br/>
        <w:t xml:space="preserve">      &lt;/div&gt;</w:t>
        <w:br/>
        <w:t xml:space="preserve">    &lt;/div&gt;</w:t>
        <w:br/>
        <w:t xml:space="preserve">  &lt;/div&gt;</w:t>
        <w:br/>
        <w:t>&lt;/section&gt;</w:t>
        <w:br/>
        <w:br/>
        <w:t>&lt;!-- APP --&gt;</w:t>
        <w:br/>
        <w:t>&lt;section id="app-section"&gt;</w:t>
        <w:br/>
        <w:t xml:space="preserve">  &lt;div class="container"&gt;</w:t>
        <w:br/>
        <w:t xml:space="preserve">    &lt;div class="app-grid"&gt;</w:t>
        <w:br/>
        <w:t xml:space="preserve">      &lt;div class="phone-wrap reveal"&gt;</w:t>
        <w:br/>
        <w:t xml:space="preserve">        &lt;div class="phone-glow"&gt;&lt;/div&gt;</w:t>
        <w:br/>
        <w:t xml:space="preserve">        &lt;div class="phone"&gt;</w:t>
        <w:br/>
        <w:t xml:space="preserve">          &lt;div class="phone-bar"&gt;</w:t>
        <w:br/>
        <w:t xml:space="preserve">            &lt;div class="phone-notch"&gt;&lt;/div&gt;</w:t>
        <w:br/>
        <w:t xml:space="preserve">            &lt;div class="phone-bar-title"&gt;GTH Academy&lt;/div&gt;</w:t>
        <w:br/>
        <w:t xml:space="preserve">            &lt;div class="phone-bar-sub"&gt;Կրթական հարթակ&lt;/div&gt;</w:t>
        <w:br/>
        <w:t xml:space="preserve">          &lt;/div&gt;</w:t>
        <w:br/>
        <w:t xml:space="preserve">          &lt;div class="phone-body"&gt;</w:t>
        <w:br/>
        <w:t xml:space="preserve">            &lt;div class="pcourse"&gt;</w:t>
        <w:br/>
        <w:t xml:space="preserve">              &lt;div class="pcourse-ico"&gt;&lt;i class="fas fa-store"&gt;&lt;/i&gt;&lt;/div&gt;</w:t>
        <w:br/>
        <w:t xml:space="preserve">              &lt;div style="flex:1"&gt;</w:t>
        <w:br/>
        <w:t xml:space="preserve">                &lt;div class="pcourse-name"&gt;Marketplaces Basics&lt;/div&gt;</w:t>
        <w:br/>
        <w:t xml:space="preserve">                &lt;div class="pbar"&gt;&lt;div class="pbar-fill" style="width:72%"&gt;&lt;/div&gt;&lt;/div&gt;</w:t>
        <w:br/>
        <w:t xml:space="preserve">              &lt;/div&gt;</w:t>
        <w:br/>
        <w:t xml:space="preserve">            &lt;/div&gt;</w:t>
        <w:br/>
        <w:t xml:space="preserve">            &lt;div class="pcourse"&gt;</w:t>
        <w:br/>
        <w:t xml:space="preserve">              &lt;div class="pcourse-ico"&gt;&lt;i class="fas fa-box"&gt;&lt;/i&gt;&lt;/div&gt;</w:t>
        <w:br/>
        <w:t xml:space="preserve">              &lt;div style="flex:1"&gt;</w:t>
        <w:br/>
        <w:t xml:space="preserve">                &lt;div class="pcourse-name"&gt;Product Sourcing Pro&lt;/div&gt;</w:t>
        <w:br/>
        <w:t xml:space="preserve">                &lt;div class="pbar"&gt;&lt;div class="pbar-fill" style="width:45%"&gt;&lt;/div&gt;&lt;/div&gt;</w:t>
        <w:br/>
        <w:t xml:space="preserve">              &lt;/div&gt;</w:t>
        <w:br/>
        <w:t xml:space="preserve">            &lt;/div&gt;</w:t>
        <w:br/>
        <w:t xml:space="preserve">            &lt;div class="pcourse"&gt;</w:t>
        <w:br/>
        <w:t xml:space="preserve">              &lt;div class="pcourse-ico"&gt;&lt;i class="fas fa-chart-line"&gt;&lt;/i&gt;&lt;/div&gt;</w:t>
        <w:br/>
        <w:t xml:space="preserve">              &lt;div style="flex:1"&gt;</w:t>
        <w:br/>
        <w:t xml:space="preserve">                &lt;div class="pcourse-name"&gt;Business Analytics&lt;/div&gt;</w:t>
        <w:br/>
        <w:t xml:space="preserve">                &lt;div class="pbar"&gt;&lt;div class="pbar-fill" style="width:20%"&gt;&lt;/div&gt;&lt;/div&gt;</w:t>
        <w:br/>
        <w:t xml:space="preserve">              &lt;/div&gt;</w:t>
        <w:br/>
        <w:t xml:space="preserve">            &lt;/div&gt;</w:t>
        <w:br/>
        <w:t xml:space="preserve">            &lt;div class="pcourse"&gt;</w:t>
        <w:br/>
        <w:t xml:space="preserve">              &lt;div class="pcourse-ico"&gt;&lt;i class="fas fa-handshake"&gt;&lt;/i&gt;&lt;/div&gt;</w:t>
        <w:br/>
        <w:t xml:space="preserve">              &lt;div style="flex:1"&gt;</w:t>
        <w:br/>
        <w:t xml:space="preserve">                &lt;div class="pcourse-name"&gt;Consulting Workshop&lt;/div&gt;</w:t>
        <w:br/>
        <w:t xml:space="preserve">                &lt;div class="pbar"&gt;&lt;div class="pbar-fill" style="width:10%"&gt;&lt;/div&gt;&lt;/div&gt;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  &lt;div class="phone-float"&gt;</w:t>
        <w:br/>
        <w:t xml:space="preserve">          &lt;div class="pf-icon"&gt;&lt;i class="fas fa-users"&gt;&lt;/i&gt;&lt;/div&gt;</w:t>
        <w:br/>
        <w:t xml:space="preserve">          &lt;div&gt;</w:t>
        <w:br/>
        <w:t xml:space="preserve">            &lt;div class="pf-val"&gt;3 200+&lt;/div&gt;</w:t>
        <w:br/>
        <w:t xml:space="preserve">            &lt;div class="pf-lbl"&gt;Ուսանող&lt;/div&gt;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&lt;div class="reveal" style="transition-delay:.12s"&gt;</w:t>
        <w:br/>
        <w:t xml:space="preserve">        &lt;div class="chip" style="margin-bottom:18px"&gt;&lt;span class="chip-dot"&gt;&lt;/span&gt; Հավելված&lt;/div&gt;</w:t>
        <w:br/>
        <w:t xml:space="preserve">        &lt;h2 class="sec-title"&gt;Ամբողջ Կրթությունը — Ձեռքիդ Մեջ&lt;/h2&gt;</w:t>
        <w:br/>
        <w:t xml:space="preserve">        &lt;div class="rule"&gt;&lt;/div&gt;</w:t>
        <w:br/>
        <w:t xml:space="preserve">        &lt;p class="sec-sub" style="max-width:100%"&gt;</w:t>
        <w:br/>
        <w:t xml:space="preserve">          GTH Academy հավելվածը հիմնական ուսուցման միջավայրն է: Ծրագրեր,</w:t>
        <w:br/>
        <w:t xml:space="preserve">          live sessions, materials — ամեն ինչ մի հարթակում:</w:t>
        <w:br/>
        <w:t xml:space="preserve">        &lt;/p&gt;</w:t>
        <w:br/>
        <w:t xml:space="preserve">        &lt;div class="app-features"&gt;</w:t>
        <w:br/>
        <w:t xml:space="preserve">          &lt;div class="afeat"&gt;</w:t>
        <w:br/>
        <w:t xml:space="preserve">            &lt;div class="afeat-ico"&gt;&lt;i class="fas fa-play-circle"&gt;&lt;/i&gt;&lt;/div&gt;</w:t>
        <w:br/>
        <w:t xml:space="preserve">            &lt;div&gt;</w:t>
        <w:br/>
        <w:t xml:space="preserve">              &lt;div class="afeat-title"&gt;Բոլոր Ծրագրերը&lt;/div&gt;</w:t>
        <w:br/>
        <w:t xml:space="preserve">              &lt;div class="afeat-desc"&gt;Վիդեո-դասընթացներ, materials, tasks — կառուցվածքային ձևաչափով&lt;/div&gt;</w:t>
        <w:br/>
        <w:t xml:space="preserve">            &lt;/div&gt;</w:t>
        <w:br/>
        <w:t xml:space="preserve">          &lt;/div&gt;</w:t>
        <w:br/>
        <w:t xml:space="preserve">          &lt;div class="afeat"&gt;</w:t>
        <w:br/>
        <w:t xml:space="preserve">            &lt;div class="afeat-ico"&gt;&lt;i class="fas fa-broadcast-tower"&gt;&lt;/i&gt;&lt;/div&gt;</w:t>
        <w:br/>
        <w:t xml:space="preserve">            &lt;div&gt;</w:t>
        <w:br/>
        <w:t xml:space="preserve">              &lt;div class="afeat-title"&gt;Live Sessions&lt;/div&gt;</w:t>
        <w:br/>
        <w:t xml:space="preserve">              &lt;div class="afeat-desc"&gt;Ուղիղ եթեր, Q&amp;A, group sessions — ուղիղ կապ թիմի հետ&lt;/div&gt;</w:t>
        <w:br/>
        <w:t xml:space="preserve">            &lt;/div&gt;</w:t>
        <w:br/>
        <w:t xml:space="preserve">          &lt;/div&gt;</w:t>
        <w:br/>
        <w:t xml:space="preserve">          &lt;div class="afeat"&gt;</w:t>
        <w:br/>
        <w:t xml:space="preserve">            &lt;div class="afeat-ico"&gt;&lt;i class="fas fa-bell"&gt;&lt;/i&gt;&lt;/div&gt;</w:t>
        <w:br/>
        <w:t xml:space="preserve">            &lt;div&gt;</w:t>
        <w:br/>
        <w:t xml:space="preserve">              &lt;div class="afeat-title"&gt;Ծանուցումներ&lt;/div&gt;</w:t>
        <w:br/>
        <w:t xml:space="preserve">              &lt;div class="afeat-desc"&gt;Նոր բովանդակություն, live-ի ծանուցումներ, կարևոր թարմացումներ&lt;/div&gt;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  &lt;div class="store-btns"&gt;</w:t>
        <w:br/>
        <w:t xml:space="preserve">          &lt;button class="sbtn" onclick="alert('App Store — Շուտով!')"&gt;</w:t>
        <w:br/>
        <w:t xml:space="preserve">            &lt;i class="fab fa-apple"&gt;&lt;/i&gt;</w:t>
        <w:br/>
        <w:t xml:space="preserve">            &lt;div&gt;&lt;div class="sbtn-sub"&gt;Ներբեռնել&lt;/div&gt;&lt;div class="sbtn-name"&gt;App Store&lt;/div&gt;&lt;/div&gt;</w:t>
        <w:br/>
        <w:t xml:space="preserve">          &lt;/button&gt;</w:t>
        <w:br/>
        <w:t xml:space="preserve">          &lt;button class="sbtn" onclick="alert('Google Play — Շուտով!')"&gt;</w:t>
        <w:br/>
        <w:t xml:space="preserve">            &lt;i class="fab fa-google-play"&gt;&lt;/i&gt;</w:t>
        <w:br/>
        <w:t xml:space="preserve">            &lt;div&gt;&lt;div class="sbtn-sub"&gt;Ներբեռնել&lt;/div&gt;&lt;div class="sbtn-name"&gt;Google Play&lt;/div&gt;&lt;/div&gt;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&lt;/div&gt;</w:t>
        <w:br/>
        <w:t>&lt;/section&gt;</w:t>
        <w:br/>
        <w:br/>
        <w:t>&lt;!-- CTA --&gt;</w:t>
        <w:br/>
        <w:t>&lt;section id="cta"&gt;</w:t>
        <w:br/>
        <w:t xml:space="preserve">  &lt;div class="container"&gt;</w:t>
        <w:br/>
        <w:t xml:space="preserve">    &lt;div class="cta-box reveal"&gt;</w:t>
        <w:br/>
        <w:t xml:space="preserve">      &lt;div class="cta-inner"&gt;</w:t>
        <w:br/>
        <w:t xml:space="preserve">        &lt;div&gt;</w:t>
        <w:br/>
        <w:t xml:space="preserve">          &lt;div class="chip" style="margin-bottom:18px"&gt;&lt;span class="chip-dot"&gt;&lt;/span&gt; Հաջորդ Քայլ&lt;/div&gt;</w:t>
        <w:br/>
        <w:t xml:space="preserve">          &lt;h2 class="cta-title"&gt;Պատրա՞ստ ես Սկսել&lt;/h2&gt;</w:t>
        <w:br/>
        <w:t xml:space="preserve">          &lt;p class="cta-sub"&gt;</w:t>
        <w:br/>
        <w:t xml:space="preserve">            Ոչ ևս տեսություն — կառուցիր ճիշտ համակարգ: Թողիր հայտ, կկապվենք</w:t>
        <w:br/>
        <w:t xml:space="preserve">            ու կկներկայացնենք ճիշտ ծրագիր:</w:t>
        <w:br/>
        <w:t xml:space="preserve">          &lt;/p&gt;</w:t>
        <w:br/>
        <w:t xml:space="preserve">        &lt;/div&gt;</w:t>
        <w:br/>
        <w:t xml:space="preserve">        &lt;div class="cta-acts"&gt;</w:t>
        <w:br/>
        <w:t xml:space="preserve">          &lt;button class="btn btn-white btn-lg" onclick="openModal()"&gt;</w:t>
        <w:br/>
        <w:t xml:space="preserve">            &lt;i class="fas fa-paper-plane"&gt;&lt;/i&gt; Թողնել Հայտ</w:t>
        <w:br/>
        <w:t xml:space="preserve">          &lt;/button&gt;</w:t>
        <w:br/>
        <w:t xml:space="preserve">          &lt;a href="https://wa.me/37498000000" target="_blank" class="btn btn-wa btn-lg"&gt;</w:t>
        <w:br/>
        <w:t xml:space="preserve">            &lt;i class="fab fa-whatsapp"&gt;&lt;/i&gt; WhatsApp</w:t>
        <w:br/>
        <w:t xml:space="preserve">          &lt;/a&gt;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&lt;/div&gt;</w:t>
        <w:br/>
        <w:t>&lt;/section&gt;</w:t>
        <w:br/>
        <w:br/>
        <w:t>&lt;!-- FOOTER --&gt;</w:t>
        <w:br/>
        <w:t>&lt;footer&gt;</w:t>
        <w:br/>
        <w:t xml:space="preserve">  &lt;div class="container"&gt;</w:t>
        <w:br/>
        <w:t xml:space="preserve">    &lt;div class="footer-grid"&gt;</w:t>
        <w:br/>
        <w:t xml:space="preserve">      &lt;div class="footer-brand"&gt;</w:t>
        <w:br/>
        <w:t xml:space="preserve">        &lt;a href="/" style="font-size:18px;font-weight:900;letter-spacing:-0.03em;color:#fff;text-decoration:none;display:block;margin-bottom:12px;"&gt;GTH &lt;span style="color:var(--a)"&gt;Academy&lt;/span&gt;&lt;/a&gt;</w:t>
        <w:br/>
        <w:t xml:space="preserve">        &lt;p&gt;Բիզնես կրթական հարթակ և էկոհամակարգ: Կառուցիր ճիշտ բիզնես — համակարգային մոտեցմամբ:&lt;/p&gt;</w:t>
        <w:br/>
        <w:t xml:space="preserve">      &lt;/div&gt;</w:t>
        <w:br/>
        <w:t xml:space="preserve">      &lt;div&gt;</w:t>
        <w:br/>
        <w:t xml:space="preserve">        &lt;div class="fcol-title"&gt;Ուղղություններ&lt;/div&gt;</w:t>
        <w:br/>
        <w:t xml:space="preserve">        &lt;ul class="flinks"&gt;</w:t>
        <w:br/>
        <w:t xml:space="preserve">          &lt;li&gt;&lt;a href="#eco"&gt;Բիզնես Կրթություն&lt;/a&gt;&lt;/li&gt;</w:t>
        <w:br/>
        <w:t xml:space="preserve">          &lt;li&gt;&lt;a href="#eco"&gt;Լոգիստիկա&lt;/a&gt;&lt;/li&gt;</w:t>
        <w:br/>
        <w:t xml:space="preserve">          &lt;li&gt;&lt;a href="#eco"&gt;Sourcing&lt;/a&gt;&lt;/li&gt;</w:t>
        <w:br/>
        <w:t xml:space="preserve">          &lt;li&gt;&lt;a href="#eco"&gt;Վերլուծություն&lt;/a&gt;&lt;/li&gt;</w:t>
        <w:br/>
        <w:t xml:space="preserve">          &lt;li&gt;&lt;a href="#eco"&gt;Խորհրդատվություն&lt;/a&gt;&lt;/li&gt;</w:t>
        <w:br/>
        <w:t xml:space="preserve">        &lt;/ul&gt;</w:t>
        <w:br/>
        <w:t xml:space="preserve">      &lt;/div&gt;</w:t>
        <w:br/>
        <w:t xml:space="preserve">      &lt;div&gt;</w:t>
        <w:br/>
        <w:t xml:space="preserve">        &lt;div class="fcol-title"&gt;Ակադեմիա&lt;/div&gt;</w:t>
        <w:br/>
        <w:t xml:space="preserve">        &lt;ul class="flinks"&gt;</w:t>
        <w:br/>
        <w:t xml:space="preserve">          &lt;li&gt;&lt;a href="#about"&gt;Մեր Մոտեցումը&lt;/a&gt;&lt;/li&gt;</w:t>
        <w:br/>
        <w:t xml:space="preserve">          &lt;li&gt;&lt;a href="#app-section"&gt;Հավելված&lt;/a&gt;&lt;/li&gt;</w:t>
        <w:br/>
        <w:t xml:space="preserve">          &lt;li&gt;&lt;a href="#stats"&gt;Արդյունքներ&lt;/a&gt;&lt;/li&gt;</w:t>
        <w:br/>
        <w:t xml:space="preserve">        &lt;/ul&gt;</w:t>
        <w:br/>
        <w:t xml:space="preserve">      &lt;/div&gt;</w:t>
        <w:br/>
        <w:t xml:space="preserve">      &lt;div&gt;</w:t>
        <w:br/>
        <w:t xml:space="preserve">        &lt;div class="fcol-title"&gt;Կապ&lt;/div&gt;</w:t>
        <w:br/>
        <w:t xml:space="preserve">        &lt;ul class="flinks"&gt;</w:t>
        <w:br/>
        <w:t xml:space="preserve">          &lt;li&gt;&lt;a href="https://wa.me/37498000000" target="_blank"&gt;&lt;i class="fab fa-whatsapp"&gt;&lt;/i&gt; WhatsApp&lt;/a&gt;&lt;/li&gt;</w:t>
        <w:br/>
        <w:t xml:space="preserve">          &lt;li&gt;&lt;a href="mailto:info@gthacademy.am"&gt;&lt;i class="fas fa-envelope"&gt;&lt;/i&gt; Email&lt;/a&gt;&lt;/li&gt;</w:t>
        <w:br/>
        <w:t xml:space="preserve">        &lt;/ul&gt;</w:t>
        <w:br/>
        <w:t xml:space="preserve">        &lt;div style="margin-top:20px"&gt;</w:t>
        <w:br/>
        <w:t xml:space="preserve">          &lt;button class="btn btn-accent" style="width:100%;justify-content:center;font-size:13px;padding:12px;" onclick="openModal()"&gt;</w:t>
        <w:br/>
        <w:t xml:space="preserve">            Թողնել Հայտ &lt;i class="fas fa-arrow-right"&gt;&lt;/i&gt;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  &lt;div class="footer-bot"&gt;</w:t>
        <w:br/>
        <w:t xml:space="preserve">      &lt;div class="footer-copy"&gt;© 2025 GTH Academy. Բոլոր իրավունքները պաշտպանված են:&lt;/div&gt;</w:t>
        <w:br/>
        <w:t xml:space="preserve">      &lt;div class="socials"&gt;</w:t>
        <w:br/>
        <w:t xml:space="preserve">        &lt;a href="#" class="soc-btn"&gt;&lt;i class="fab fa-instagram"&gt;&lt;/i&gt;&lt;/a&gt;</w:t>
        <w:br/>
        <w:t xml:space="preserve">        &lt;a href="#" class="soc-btn"&gt;&lt;i class="fab fa-facebook-f"&gt;&lt;/i&gt;&lt;/a&gt;</w:t>
        <w:br/>
        <w:t xml:space="preserve">        &lt;a href="#" class="soc-btn"&gt;&lt;i class="fab fa-telegram-plane"&gt;&lt;/i&gt;&lt;/a&gt;</w:t>
        <w:br/>
        <w:t xml:space="preserve">        &lt;a href="https://wa.me/37498000000" target="_blank" class="soc-btn"&gt;&lt;i class="fab fa-whatsapp"&gt;&lt;/i&gt;&lt;/a&gt;</w:t>
        <w:br/>
        <w:t xml:space="preserve">      &lt;/div&gt;</w:t>
        <w:br/>
        <w:t xml:space="preserve">    &lt;/div&gt;</w:t>
        <w:br/>
        <w:t xml:space="preserve">  &lt;/div&gt;</w:t>
        <w:br/>
        <w:t>&lt;/footer&gt;</w:t>
        <w:br/>
        <w:br/>
        <w:t>&lt;!-- MODAL --&gt;</w:t>
        <w:br/>
        <w:t>&lt;div class="overlay" id="overlay" onclick="overlayClick(event)"&gt;</w:t>
        <w:br/>
        <w:t xml:space="preserve">  &lt;div class="modal"&gt;</w:t>
        <w:br/>
        <w:t xml:space="preserve">    &lt;button class="modal-x" onclick="closeModal()"&gt;&lt;i class="fas fa-times"&gt;&lt;/i&gt;&lt;/button&gt;</w:t>
        <w:br/>
        <w:t xml:space="preserve">    &lt;div id="fwrap"&gt;</w:t>
        <w:br/>
        <w:t xml:space="preserve">      &lt;h2 class="modal-h"&gt;Թողնել Հայտ&lt;/h2&gt;</w:t>
        <w:br/>
        <w:t xml:space="preserve">      &lt;p class="modal-s"&gt;Լրացրու ձևը, մենք կկապվենք 24 ժամվա ընթացքում&lt;/p&gt;</w:t>
        <w:br/>
        <w:t xml:space="preserve">      &lt;form id="aform" onsubmit="submitForm(event)"&gt;</w:t>
        <w:br/>
        <w:t xml:space="preserve">        &lt;div class="fg"&gt;</w:t>
        <w:br/>
        <w:t xml:space="preserve">          &lt;label class="fl"&gt;Անուն Ազգանուն&lt;/label&gt;</w:t>
        <w:br/>
        <w:t xml:space="preserve">          &lt;input type="text" class="fi" placeholder="Հովհաննես Հայկյան" required /&gt;</w:t>
        <w:br/>
        <w:t xml:space="preserve">        &lt;/div&gt;</w:t>
        <w:br/>
        <w:t xml:space="preserve">        &lt;div class="fg"&gt;</w:t>
        <w:br/>
        <w:t xml:space="preserve">          &lt;label class="fl"&gt;Հեռախոս&lt;/label&gt;</w:t>
        <w:br/>
        <w:t xml:space="preserve">          &lt;input type="tel" class="fi" placeholder="+374 XX XXX XXX" required /&gt;</w:t>
        <w:br/>
        <w:t xml:space="preserve">        &lt;/div&gt;</w:t>
        <w:br/>
        <w:t xml:space="preserve">        &lt;div class="fg"&gt;</w:t>
        <w:br/>
        <w:t xml:space="preserve">          &lt;label class="fl"&gt;Ուղղություն&lt;/label&gt;</w:t>
        <w:br/>
        <w:t xml:space="preserve">          &lt;select class="fi fsel"&gt;</w:t>
        <w:br/>
        <w:t xml:space="preserve">            &lt;option value=""&gt;Ընտրել ուղղություն&lt;/option&gt;</w:t>
        <w:br/>
        <w:t xml:space="preserve">            &lt;option&gt;Բիզնես Կրթություն&lt;/option&gt;</w:t>
        <w:br/>
        <w:t xml:space="preserve">            &lt;option&gt;Լոգիստիկա &amp; Fulfillment&lt;/option&gt;</w:t>
        <w:br/>
        <w:t xml:space="preserve">            &lt;option&gt;Sourcing — Չինաստան&lt;/option&gt;</w:t>
        <w:br/>
        <w:t xml:space="preserve">            &lt;option&gt;Ապրանքի Վերլուծություն&lt;/option&gt;</w:t>
        <w:br/>
        <w:t xml:space="preserve">            &lt;option&gt;Բիզնես Խորհրդատվություն&lt;/option&gt;</w:t>
        <w:br/>
        <w:t xml:space="preserve">          &lt;/select&gt;</w:t>
        <w:br/>
        <w:t xml:space="preserve">        &lt;/div&gt;</w:t>
        <w:br/>
        <w:t xml:space="preserve">        &lt;button type="submit" class="btn btn-accent" style="width:100%;justify-content:center;padding:14px;font-size:15px;margin-top:6px;"&gt;</w:t>
        <w:br/>
        <w:t xml:space="preserve">          &lt;i class="fas fa-paper-plane"&gt;&lt;/i&gt; Ուղարկել Հայտ</w:t>
        <w:br/>
        <w:t xml:space="preserve">        &lt;/button&gt;</w:t>
        <w:br/>
        <w:t xml:space="preserve">      &lt;/form&gt;</w:t>
        <w:br/>
        <w:t xml:space="preserve">    &lt;/div&gt;</w:t>
        <w:br/>
        <w:t xml:space="preserve">    &lt;div id="fsuccess" class="fsuccess" style="display:none"&gt;</w:t>
        <w:br/>
        <w:t xml:space="preserve">      &lt;div class="fsuccess-ic"&gt;&lt;i class="fas fa-check-circle"&gt;&lt;/i&gt;&lt;/div&gt;</w:t>
        <w:br/>
        <w:t xml:space="preserve">      &lt;h3 class="fsuccess-h"&gt;Հայտն Ընդունված Է!&lt;/h3&gt;</w:t>
        <w:br/>
        <w:t xml:space="preserve">      &lt;p class="fsuccess-s"&gt;Մենք կկապվենք ձեզ հետ 24 ժամվա ընթացքում:&lt;br/&gt;Կարող ես նաև անմիջապես գրել:&lt;/p&gt;</w:t>
        <w:br/>
        <w:t xml:space="preserve">      &lt;a href="https://wa.me/37498000000" target="_blank" class="btn btn-wa" style="margin-top:20px;"&gt;</w:t>
        <w:br/>
        <w:t xml:space="preserve">        &lt;i class="fab fa-whatsapp"&gt;&lt;/i&gt; Գրել WhatsApp-ում</w:t>
        <w:br/>
        <w:t xml:space="preserve">      &lt;/a&gt;</w:t>
        <w:br/>
        <w:t xml:space="preserve">    &lt;/div&gt;</w:t>
        <w:br/>
        <w:t xml:space="preserve">  &lt;/div&gt;</w:t>
        <w:br/>
        <w:t>&lt;/div&gt;</w:t>
        <w:br/>
        <w:br/>
        <w:t>&lt;script&gt;</w:t>
        <w:br/>
        <w:t>// NAV SCROLL</w:t>
        <w:br/>
        <w:t>const nav = document.getElementById('nav');</w:t>
        <w:br/>
        <w:t>window.addEventListener('scroll', () =&gt; nav.classList.toggle('stuck', scrollY &gt; 36));</w:t>
        <w:br/>
        <w:br/>
        <w:t>// MODAL</w:t>
        <w:br/>
        <w:t>function openModal()  { document.getElementById('overlay').classList.add('on'); document.body.style.overflow='hidden'; }</w:t>
        <w:br/>
        <w:t>function closeModal() {</w:t>
        <w:br/>
        <w:t xml:space="preserve">  document.getElementById('overlay').classList.remove('on');</w:t>
        <w:br/>
        <w:t xml:space="preserve">  document.body.style.overflow='';</w:t>
        <w:br/>
        <w:t xml:space="preserve">  setTimeout(() =&gt; {</w:t>
        <w:br/>
        <w:t xml:space="preserve">    document.getElementById('fwrap').style.display='block';</w:t>
        <w:br/>
        <w:t xml:space="preserve">    document.getElementById('fsuccess').style.display='none';</w:t>
        <w:br/>
        <w:t xml:space="preserve">    document.getElementById('aform').reset();</w:t>
        <w:br/>
        <w:t xml:space="preserve">  }, 300);</w:t>
        <w:br/>
        <w:t>}</w:t>
        <w:br/>
        <w:t>function overlayClick(e) { if(e.target===document.getElementById('overlay')) closeModal(); }</w:t>
        <w:br/>
        <w:br/>
        <w:t>// FORM</w:t>
        <w:br/>
        <w:t>function submitForm(e) {</w:t>
        <w:br/>
        <w:t xml:space="preserve">  e.preventDefault();</w:t>
        <w:br/>
        <w:t xml:space="preserve">  const btn = e.target.querySelector('button[type=submit]');</w:t>
        <w:br/>
        <w:t xml:space="preserve">  btn.innerHTML='&lt;i class="fas fa-spinner fa-spin"&gt;&lt;/i&gt; Ուղարկվում...';</w:t>
        <w:br/>
        <w:t xml:space="preserve">  btn.disabled=true;</w:t>
        <w:br/>
        <w:t xml:space="preserve">  setTimeout(() =&gt; {</w:t>
        <w:br/>
        <w:t xml:space="preserve">    document.getElementById('fwrap').style.display='none';</w:t>
        <w:br/>
        <w:t xml:space="preserve">    document.getElementById('fsuccess').style.display='block';</w:t>
        <w:br/>
        <w:t xml:space="preserve">  }, 1100);</w:t>
        <w:br/>
        <w:t>}</w:t>
        <w:br/>
        <w:br/>
        <w:t>// MOBILE MENU</w:t>
        <w:br/>
        <w:t>function openMenu()  { document.getElementById('mmenu').classList.add('open'); document.body.style.overflow='hidden'; }</w:t>
        <w:br/>
        <w:t>function closeMenu() { document.getElementById('mmenu').classList.remove('open'); document.body.style.overflow=''; }</w:t>
        <w:br/>
        <w:br/>
        <w:t>// REVEAL ON SCROLL</w:t>
        <w:br/>
        <w:t>const ro = new IntersectionObserver(entries =&gt; {</w:t>
        <w:br/>
        <w:t xml:space="preserve">  entries.forEach(e =&gt; { if(e.isIntersecting){ e.target.classList.add('in'); ro.unobserve(e.target); } });</w:t>
        <w:br/>
        <w:t>}, { threshold: 0.08 });</w:t>
        <w:br/>
        <w:t>document.querySelectorAll('.reveal').forEach(el =&gt; ro.observe(el));</w:t>
        <w:br/>
        <w:br/>
        <w:t>// ANCHOR SCROLL</w:t>
        <w:br/>
        <w:t>document.querySelectorAll('a[href^="#"]').forEach(a =&gt; {</w:t>
        <w:br/>
        <w:t xml:space="preserve">  a.addEventListener('click', e =&gt; {</w:t>
        <w:br/>
        <w:t xml:space="preserve">    const t = document.querySelector(a.getAttribute('href'));</w:t>
        <w:br/>
        <w:t xml:space="preserve">    if(t){ e.preventDefault(); t.scrollIntoView({behavior:'smooth', block:'start'}); }</w:t>
        <w:br/>
        <w:t xml:space="preserve">  });</w:t>
        <w:br/>
        <w:t>});</w:t>
        <w:br/>
        <w:br/>
        <w:t>// COUNTER</w:t>
        <w:br/>
        <w:t>function count(el, end, dur=1600) {</w:t>
        <w:br/>
        <w:t xml:space="preserve">  const s = performance.now();</w:t>
        <w:br/>
        <w:t xml:space="preserve">  const tick = now =&gt; {</w:t>
        <w:br/>
        <w:t xml:space="preserve">    const p = Math.min((now-s)/dur, 1);</w:t>
        <w:br/>
        <w:t xml:space="preserve">    const v = Math.floor((1-Math.pow(1-p,3))*end);</w:t>
        <w:br/>
        <w:t xml:space="preserve">    el.textContent = v &gt;= 1000 ? Math.floor(v/1000) + ' ' + String(v).slice(-3).padStart(3,'0') : v;</w:t>
        <w:br/>
        <w:t xml:space="preserve">    if(p&lt;1) requestAnimationFrame(tick);</w:t>
        <w:br/>
        <w:t xml:space="preserve">    else el.textContent = end &gt;= 1000 ? Math.floor(end/1000)+' '+String(end).slice(-3) : end;</w:t>
        <w:br/>
        <w:t xml:space="preserve">  };</w:t>
        <w:br/>
        <w:t xml:space="preserve">  requestAnimationFrame(tick);</w:t>
        <w:br/>
        <w:t>}</w:t>
        <w:br/>
        <w:br/>
        <w:t>// hero metrics</w:t>
        <w:br/>
        <w:t>const heroObs = new IntersectionObserver(entries =&gt; {</w:t>
        <w:br/>
        <w:t xml:space="preserve">  if(entries[0].isIntersecting){</w:t>
        <w:br/>
        <w:t xml:space="preserve">    count(document.getElementById('m1'), 3200);</w:t>
        <w:br/>
        <w:t xml:space="preserve">    count(document.getElementById('m2'), 150);</w:t>
        <w:br/>
        <w:t xml:space="preserve">    document.getElementById('m3').textContent = '5';</w:t>
        <w:br/>
        <w:t xml:space="preserve">    heroObs.disconnect();</w:t>
        <w:br/>
        <w:t xml:space="preserve">  }</w:t>
        <w:br/>
        <w:t>}, {threshold:.3});</w:t>
        <w:br/>
        <w:t>heroObs.observe(document.getElementById('hero'));</w:t>
        <w:br/>
        <w:br/>
        <w:t>// stats section</w:t>
        <w:br/>
        <w:t>const statsObs = new IntersectionObserver(entries =&gt; {</w:t>
        <w:br/>
        <w:t xml:space="preserve">  if(entries[0].isIntersecting){</w:t>
        <w:br/>
        <w:t xml:space="preserve">    count(document.getElementById('s1'), 3200);</w:t>
        <w:br/>
        <w:t xml:space="preserve">    count(document.getElementById('s2'), 150);</w:t>
        <w:br/>
        <w:t xml:space="preserve">    document.getElementById('s3').textContent = '5';</w:t>
        <w:br/>
        <w:t xml:space="preserve">    statsObs.disconnect();</w:t>
        <w:br/>
        <w:t xml:space="preserve">  }</w:t>
        <w:br/>
        <w:t>}, {threshold:.3});</w:t>
        <w:br/>
        <w:t>statsObs.observe(document.getElementById('stats'));</w:t>
        <w:br/>
        <w:t>&lt;/script&gt;</w:t>
        <w:br/>
        <w:t>&lt;/body&gt;</w:t>
        <w:br/>
        <w:t>&lt;/html&gt;</w:t>
        <w:br/>
      </w:r>
    </w:p>
    <w:p>
      <w:r>
        <w:br w:type="page"/>
      </w:r>
    </w:p>
    <w:p>
      <w:pPr>
        <w:pStyle w:val="Heading1"/>
      </w:pPr>
      <w:r>
        <w:t>═══════════════════════════════</w:t>
      </w:r>
    </w:p>
    <w:p>
      <w:pPr>
        <w:pStyle w:val="Heading1"/>
      </w:pPr>
      <w:r>
        <w:t>ՄԻԱՅՆ CSS (Page Builder CSS դաշտ)</w:t>
      </w:r>
    </w:p>
    <w:p>
      <w:pPr>
        <w:pStyle w:val="Heading1"/>
      </w:pPr>
      <w:r>
        <w:t>═══════════════════════════════</w:t>
      </w:r>
    </w:p>
    <w:p>
      <w:r>
        <w:t>Paste արեք Page Builder-ի CSS / Style դաշտի մեջ։</w:t>
      </w:r>
    </w:p>
    <w:p/>
    <w:p>
      <w:r>
        <w:rPr>
          <w:rFonts w:ascii="Courier New" w:hAnsi="Courier New"/>
          <w:sz w:val="14"/>
        </w:rPr>
        <w:t>/* ================================================</w:t>
        <w:br/>
        <w:t xml:space="preserve">   GTH ACADEMY — STYLES.CSS</w:t>
        <w:br/>
        <w:t xml:space="preserve">   Page Builder-ի CSS/Style դաշտում paste արեք</w:t>
        <w:br/>
        <w:t xml:space="preserve">   ================================================ */</w:t>
        <w:br/>
        <w:br/>
        <w:t>*, *::before, *::after { box-sizing: border-box; margin: 0; padding: 0; }</w:t>
        <w:br/>
        <w:br/>
        <w:t>:root {</w:t>
        <w:br/>
        <w:t xml:space="preserve">  --bg:        #0d0e0f;</w:t>
        <w:br/>
        <w:t xml:space="preserve">  --bg-1:      #111314;</w:t>
        <w:br/>
        <w:t xml:space="preserve">  --bg-2:      #161819;</w:t>
        <w:br/>
        <w:t xml:space="preserve">  --bg-3:      #1c1e20;</w:t>
        <w:br/>
        <w:t xml:space="preserve">  --bg-4:      #222527;</w:t>
        <w:br/>
        <w:t xml:space="preserve">  --border-0:  rgba(255,255,255,0.05);</w:t>
        <w:br/>
        <w:t xml:space="preserve">  --border-1:  rgba(255,255,255,0.09);</w:t>
        <w:br/>
        <w:t xml:space="preserve">  --border-2:  rgba(255,255,255,0.14);</w:t>
        <w:br/>
        <w:t xml:space="preserve">  --text-1:    #ffffff;</w:t>
        <w:br/>
        <w:t xml:space="preserve">  --text-2:    #9ea3ab;</w:t>
        <w:br/>
        <w:t xml:space="preserve">  --text-3:    #555c66;</w:t>
        <w:br/>
        <w:t xml:space="preserve">  --a:         #6e6eff;</w:t>
        <w:br/>
        <w:t xml:space="preserve">  --a-soft:    rgba(110,110,255,0.12);</w:t>
        <w:br/>
        <w:t xml:space="preserve">  --a-border:  rgba(110,110,255,0.28);</w:t>
        <w:br/>
        <w:t xml:space="preserve">  --a-glow:    rgba(110,110,255,0.18);</w:t>
        <w:br/>
        <w:t>}</w:t>
        <w:br/>
        <w:br/>
        <w:t>html { scroll-behavior: smooth; }</w:t>
        <w:br/>
        <w:br/>
        <w:t>body {</w:t>
        <w:br/>
        <w:t xml:space="preserve">  font-family: 'Inter', system-ui, -apple-system, sans-serif;</w:t>
        <w:br/>
        <w:t xml:space="preserve">  background: var(--bg);</w:t>
        <w:br/>
        <w:t xml:space="preserve">  color: var(--text-1);</w:t>
        <w:br/>
        <w:t xml:space="preserve">  line-height: 1.6;</w:t>
        <w:br/>
        <w:t xml:space="preserve">  overflow-x: hidden;</w:t>
        <w:br/>
        <w:t xml:space="preserve">  -webkit-font-smoothing: antialiased;</w:t>
        <w:br/>
        <w:t>}</w:t>
        <w:br/>
        <w:br/>
        <w:t>::selection { background: var(--a-soft); color: var(--text-1); }</w:t>
        <w:br/>
        <w:t>::-webkit-scrollbar { width: 3px; }</w:t>
        <w:br/>
        <w:t>::-webkit-scrollbar-track { background: var(--bg); }</w:t>
        <w:br/>
        <w:t>::-webkit-scrollbar-thumb { background: var(--bg-4); border-radius: 2px; }</w:t>
        <w:br/>
        <w:br/>
        <w:t>/* ── UTILS ── */</w:t>
        <w:br/>
        <w:t>.container { max-width: 1160px; margin: 0 auto; padding: 0 28px; }</w:t>
        <w:br/>
        <w:t>section { padding: 100px 0; }</w:t>
        <w:br/>
        <w:br/>
        <w:t>.chip {</w:t>
        <w:br/>
        <w:t xml:space="preserve">  display: inline-flex; align-items: center; gap: 7px;</w:t>
        <w:br/>
        <w:t xml:space="preserve">  font-size: 11px; font-weight: 600; letter-spacing: 0.1em; text-transform: uppercase;</w:t>
        <w:br/>
        <w:t xml:space="preserve">  color: var(--text-3); border: 1px solid var(--border-1); border-radius: 100px;</w:t>
        <w:br/>
        <w:t xml:space="preserve">  padding: 5px 14px;</w:t>
        <w:br/>
        <w:t>}</w:t>
        <w:br/>
        <w:t>.chip-dot { width: 5px; height: 5px; border-radius: 50%; background: var(--a); flex-shrink:0; }</w:t>
        <w:br/>
        <w:br/>
        <w:t>.label {</w:t>
        <w:br/>
        <w:t xml:space="preserve">  display: inline-flex; align-items: center; gap: 6px;</w:t>
        <w:br/>
        <w:t xml:space="preserve">  font-size: 11px; font-weight: 700; letter-spacing: 0.08em; text-transform: uppercase;</w:t>
        <w:br/>
        <w:t xml:space="preserve">  color: var(--a); background: var(--a-soft); border: 1px solid var(--a-border);</w:t>
        <w:br/>
        <w:t xml:space="preserve">  border-radius: 100px; padding: 5px 14px;</w:t>
        <w:br/>
        <w:t>}</w:t>
        <w:br/>
        <w:br/>
        <w:t>h1,h2,h3 { letter-spacing: -0.025em; line-height: 1.08; }</w:t>
        <w:br/>
        <w:br/>
        <w:t>.sec-title {</w:t>
        <w:br/>
        <w:t xml:space="preserve">  font-size: clamp(30px,4.5vw,50px); font-weight: 800;</w:t>
        <w:br/>
        <w:t xml:space="preserve">  color: var(--text-1); margin-bottom: 14px;</w:t>
        <w:br/>
        <w:t>}</w:t>
        <w:br/>
        <w:t>.sec-sub {</w:t>
        <w:br/>
        <w:t xml:space="preserve">  font-size: 16px; color: var(--text-2); line-height: 1.72; max-width: 520px;</w:t>
        <w:br/>
        <w:t>}</w:t>
        <w:br/>
        <w:t>.rule { width: 40px; height: 2px; background: var(--a); border-radius: 2px; margin: 18px 0 26px; }</w:t>
        <w:br/>
        <w:br/>
        <w:t>/* ── BUTTONS ── */</w:t>
        <w:br/>
        <w:t>.btn {</w:t>
        <w:br/>
        <w:t xml:space="preserve">  display: inline-flex; align-items: center; gap: 8px;</w:t>
        <w:br/>
        <w:t xml:space="preserve">  font-size: 14px; font-weight: 600; padding: 13px 26px; border-radius: 10px;</w:t>
        <w:br/>
        <w:t xml:space="preserve">  border: none; cursor: pointer; transition: all .2s ease;</w:t>
        <w:br/>
        <w:t xml:space="preserve">  text-decoration: none; white-space: nowrap; font-family: inherit;</w:t>
        <w:br/>
        <w:t>}</w:t>
        <w:br/>
        <w:t>.btn-white  { background:#fff; color:#0d0e0f; }</w:t>
        <w:br/>
        <w:t>.btn-white:hover  { background:#e9e9e9; transform:translateY(-1px); box-shadow:0 8px 24px rgba(0,0,0,.4); }</w:t>
        <w:br/>
        <w:t>.btn-accent { background: var(--a); color:#fff; box-shadow:0 0 0 0 var(--a-glow); }</w:t>
        <w:br/>
        <w:t>.btn-accent:hover { background:#5c5cf0; transform:translateY(-1px); box-shadow:0 8px 32px var(--a-glow); }</w:t>
        <w:br/>
        <w:t>.btn-ghost  { background:transparent; color:var(--text-1); border:1px solid var(--border-1); }</w:t>
        <w:br/>
        <w:t>.btn-ghost:hover  { background:var(--bg-3); border-color:var(--border-2); }</w:t>
        <w:br/>
        <w:t>.btn-wa     { background:#25D366; color:#fff; }</w:t>
        <w:br/>
        <w:t>.btn-wa:hover     { background:#1dba57; transform:translateY(-1px); }</w:t>
        <w:br/>
        <w:t>.btn-lg { padding: 16px 36px; font-size: 15px; border-radius: 12px; }</w:t>
        <w:br/>
        <w:br/>
        <w:t>/* ── NAV ── */</w:t>
        <w:br/>
        <w:t>nav {</w:t>
        <w:br/>
        <w:t xml:space="preserve">  position: fixed; top: 0; left: 0; right: 0; z-index: 900;</w:t>
        <w:br/>
        <w:t xml:space="preserve">  padding: 22px 0; transition: all .3s ease;</w:t>
        <w:br/>
        <w:t>}</w:t>
        <w:br/>
        <w:t>nav.stuck {</w:t>
        <w:br/>
        <w:t xml:space="preserve">  background: rgba(13,14,15,.92); backdrop-filter: blur(24px) saturate(1.5);</w:t>
        <w:br/>
        <w:t xml:space="preserve">  padding: 14px 0; border-bottom: 1px solid var(--border-0);</w:t>
        <w:br/>
        <w:t>}</w:t>
        <w:br/>
        <w:t>.nav-wrap {</w:t>
        <w:br/>
        <w:t xml:space="preserve">  display: flex; align-items: center; justify-content: space-between;</w:t>
        <w:br/>
        <w:t xml:space="preserve">  max-width: 1160px; margin: 0 auto; padding: 0 28px;</w:t>
        <w:br/>
        <w:t>}</w:t>
        <w:br/>
        <w:t>.nav-logo img { height: 36px; display: block; }</w:t>
        <w:br/>
        <w:t>.nav-logo-text {</w:t>
        <w:br/>
        <w:t xml:space="preserve">  font-size: 20px; font-weight: 900; letter-spacing: -0.03em; color: var(--text-1);</w:t>
        <w:br/>
        <w:t xml:space="preserve">  text-decoration: none;</w:t>
        <w:br/>
        <w:t>}</w:t>
        <w:br/>
        <w:t>.nav-logo-text span { color: var(--a); }</w:t>
        <w:br/>
        <w:t>.nav-links { display: flex; gap: 28px; list-style: none; }</w:t>
        <w:br/>
        <w:t>.nav-links a {</w:t>
        <w:br/>
        <w:t xml:space="preserve">  font-size: 13px; font-weight: 500; color: var(--text-3);</w:t>
        <w:br/>
        <w:t xml:space="preserve">  text-decoration: none; transition: color .18s;</w:t>
        <w:br/>
        <w:t>}</w:t>
        <w:br/>
        <w:t>.nav-links a:hover { color: var(--text-1); }</w:t>
        <w:br/>
        <w:t>.nav-right { display: flex; gap: 10px; }</w:t>
        <w:br/>
        <w:t>.nav-burger { display:none; background:none; border:none; color:var(--text-1); font-size:18px; cursor:pointer; padding:4px; }</w:t>
        <w:br/>
        <w:br/>
        <w:t>/* ── MOBILE MENU ── */</w:t>
        <w:br/>
        <w:t>.mmenu {</w:t>
        <w:br/>
        <w:t xml:space="preserve">  position: fixed; inset: 0; z-index: 800;</w:t>
        <w:br/>
        <w:t xml:space="preserve">  background: var(--bg-1); padding: 88px 28px 40px;</w:t>
        <w:br/>
        <w:t xml:space="preserve">  transform: translateX(100%); transition: transform .3s cubic-bezier(.4,0,.2,1);</w:t>
        <w:br/>
        <w:t xml:space="preserve">  display: flex; flex-direction: column; gap: 0;</w:t>
        <w:br/>
        <w:t>}</w:t>
        <w:br/>
        <w:t>.mmenu.open { transform: translateX(0); }</w:t>
        <w:br/>
        <w:t>.mmenu a {</w:t>
        <w:br/>
        <w:t xml:space="preserve">  font-size: 22px; font-weight: 700; color: var(--text-2);</w:t>
        <w:br/>
        <w:t xml:space="preserve">  text-decoration: none; padding: 16px 0; border-bottom: 1px solid var(--border-0);</w:t>
        <w:br/>
        <w:t xml:space="preserve">  display: block; transition: color .18s;</w:t>
        <w:br/>
        <w:t>}</w:t>
        <w:br/>
        <w:t>.mmenu a:hover { color: var(--text-1); }</w:t>
        <w:br/>
        <w:t>.mmenu-close {</w:t>
        <w:br/>
        <w:t xml:space="preserve">  position: absolute; top: 18px; right: 22px;</w:t>
        <w:br/>
        <w:t xml:space="preserve">  background: var(--bg-3); border: 1px solid var(--border-1); color: var(--text-2);</w:t>
        <w:br/>
        <w:t xml:space="preserve">  width: 38px; height: 38px; border-radius: 10px; cursor: pointer; font-size: 16px;</w:t>
        <w:br/>
        <w:t xml:space="preserve">  display: flex; align-items: center; justify-content: center;</w:t>
        <w:br/>
        <w:t>}</w:t>
        <w:br/>
        <w:t>.mmenu-btns { display: flex; flex-direction: column; gap: 10px; margin-top: 24px; }</w:t>
        <w:br/>
        <w:br/>
        <w:t>/* ── HERO ── */</w:t>
        <w:br/>
        <w:t>#hero {</w:t>
        <w:br/>
        <w:t xml:space="preserve">  min-height: 100vh; display: flex; align-items: center;</w:t>
        <w:br/>
        <w:t xml:space="preserve">  padding: 130px 0 80px; position: relative; overflow: hidden;</w:t>
        <w:br/>
        <w:t>}</w:t>
        <w:br/>
        <w:t>#hero::before {</w:t>
        <w:br/>
        <w:t xml:space="preserve">  content:''; position:absolute; inset:0; pointer-events:none;</w:t>
        <w:br/>
        <w:t xml:space="preserve">  background-image: url("data:image/svg+xml,%3Csvg viewBox='0 0 256 256' xmlns='http://www.w3.org/2000/svg'%3E%3Cfilter id='n'%3E%3CfeTurbulence type='fractalNoise' baseFrequency='0.9' numOctaves='4' stitchTiles='stitch'/%3E%3C/filter%3E%3Crect width='100%25' height='100%25' filter='url(%23n)' opacity='0.03'/%3E%3C/svg%3E");</w:t>
        <w:br/>
        <w:t xml:space="preserve">  opacity: .4;</w:t>
        <w:br/>
        <w:t>}</w:t>
        <w:br/>
        <w:t>.hero-glow {</w:t>
        <w:br/>
        <w:t xml:space="preserve">  position: absolute; pointer-events: none;</w:t>
        <w:br/>
        <w:t xml:space="preserve">  width: 900px; height: 900px; border-radius: 50%;</w:t>
        <w:br/>
        <w:t xml:space="preserve">  background: radial-gradient(circle, var(--a-glow) 0%, transparent 65%);</w:t>
        <w:br/>
        <w:t xml:space="preserve">  top: -200px; right: -200px; filter: blur(60px);</w:t>
        <w:br/>
        <w:t>}</w:t>
        <w:br/>
        <w:t>.hero-glow2 {</w:t>
        <w:br/>
        <w:t xml:space="preserve">  position: absolute; pointer-events: none;</w:t>
        <w:br/>
        <w:t xml:space="preserve">  width: 500px; height: 500px; border-radius: 50%;</w:t>
        <w:br/>
        <w:t xml:space="preserve">  background: radial-gradient(circle, rgba(110,110,255,0.06) 0%, transparent 70%);</w:t>
        <w:br/>
        <w:t xml:space="preserve">  bottom: -100px; left: -100px; filter: blur(40px);</w:t>
        <w:br/>
        <w:t>}</w:t>
        <w:br/>
        <w:t>.hero-grid {</w:t>
        <w:br/>
        <w:t xml:space="preserve">  position: absolute; inset: 0; pointer-events: none;</w:t>
        <w:br/>
        <w:t xml:space="preserve">  background-image:</w:t>
        <w:br/>
        <w:t xml:space="preserve">    linear-gradient(var(--border-0) 1px, transparent 1px),</w:t>
        <w:br/>
        <w:t xml:space="preserve">    linear-gradient(90deg, var(--border-0) 1px, transparent 1px);</w:t>
        <w:br/>
        <w:t xml:space="preserve">  background-size: 56px 56px;</w:t>
        <w:br/>
        <w:t xml:space="preserve">  mask-image: radial-gradient(ellipse 90% 70% at 60% 20%, black 10%, transparent 80%);</w:t>
        <w:br/>
        <w:t>}</w:t>
        <w:br/>
        <w:br/>
        <w:t>.hero-inner {</w:t>
        <w:br/>
        <w:t xml:space="preserve">  display: grid; grid-template-columns: 1fr 480px; gap: 64px;</w:t>
        <w:br/>
        <w:t xml:space="preserve">  align-items: center; position: relative; z-index: 1;</w:t>
        <w:br/>
        <w:t>}</w:t>
        <w:br/>
        <w:br/>
        <w:t>.hero-eyebrow { margin-bottom: 22px; }</w:t>
        <w:br/>
        <w:t>.hero-h1 {</w:t>
        <w:br/>
        <w:t xml:space="preserve">  font-size: clamp(46px, 6.5vw, 76px); font-weight: 900;</w:t>
        <w:br/>
        <w:t xml:space="preserve">  letter-spacing: -0.03em; line-height: 1.0; margin-bottom: 22px;</w:t>
        <w:br/>
        <w:t>}</w:t>
        <w:br/>
        <w:t>.hero-h1 em { font-style: normal; color: var(--a); }</w:t>
        <w:br/>
        <w:t>.hero-lead {</w:t>
        <w:br/>
        <w:t xml:space="preserve">  font-size: 17px; color: var(--text-2); line-height: 1.75;</w:t>
        <w:br/>
        <w:t xml:space="preserve">  max-width: 460px; margin-bottom: 36px; font-weight: 400;</w:t>
        <w:br/>
        <w:t>}</w:t>
        <w:br/>
        <w:t>.hero-cta { display: flex; flex-wrap: wrap; gap: 12px; margin-bottom: 52px; }</w:t>
        <w:br/>
        <w:t>.hero-metrics {</w:t>
        <w:br/>
        <w:t xml:space="preserve">  display: flex; gap: 0; border: 1px solid var(--border-1); border-radius: 14px;</w:t>
        <w:br/>
        <w:t xml:space="preserve">  overflow: hidden; background: var(--bg-2);</w:t>
        <w:br/>
        <w:t>}</w:t>
        <w:br/>
        <w:t>.metric {</w:t>
        <w:br/>
        <w:t xml:space="preserve">  flex: 1; padding: 20px 24px; border-right: 1px solid var(--border-1);</w:t>
        <w:br/>
        <w:t xml:space="preserve">  position: relative;</w:t>
        <w:br/>
        <w:t>}</w:t>
        <w:br/>
        <w:t>.metric:last-child { border-right: none; }</w:t>
        <w:br/>
        <w:t>.metric-val {</w:t>
        <w:br/>
        <w:t xml:space="preserve">  font-size: 26px; font-weight: 800; letter-spacing: -0.025em;</w:t>
        <w:br/>
        <w:t xml:space="preserve">  color: var(--text-1); line-height: 1;</w:t>
        <w:br/>
        <w:t>}</w:t>
        <w:br/>
        <w:t>.metric-val sup { font-size: 16px; color: var(--a); }</w:t>
        <w:br/>
        <w:t>.metric-lbl { font-size: 12px; color: var(--text-3); margin-top: 4px; }</w:t>
        <w:br/>
        <w:br/>
        <w:t>.hero-right { position: relative; }</w:t>
        <w:br/>
        <w:t>.hero-card {</w:t>
        <w:br/>
        <w:t xml:space="preserve">  background: var(--bg-2); border: 1px solid var(--border-1);</w:t>
        <w:br/>
        <w:t xml:space="preserve">  border-radius: 20px; padding: 28px; position: relative;</w:t>
        <w:br/>
        <w:t xml:space="preserve">  box-shadow: 0 40px 80px rgba(0,0,0,0.5), 0 0 0 1px var(--border-0);</w:t>
        <w:br/>
        <w:t>}</w:t>
        <w:br/>
        <w:t>.hero-card-header {</w:t>
        <w:br/>
        <w:t xml:space="preserve">  display: flex; align-items: center; justify-content: space-between; margin-bottom: 28px;</w:t>
        <w:br/>
        <w:t>}</w:t>
        <w:br/>
        <w:t>.hero-card-title { font-size: 13px; font-weight: 700; color: var(--text-1); }</w:t>
        <w:br/>
        <w:t>.live-dot {</w:t>
        <w:br/>
        <w:t xml:space="preserve">  display: flex; align-items: center; gap: 6px;</w:t>
        <w:br/>
        <w:t xml:space="preserve">  font-size: 11px; font-weight: 600; color: #4ade80;</w:t>
        <w:br/>
        <w:t>}</w:t>
        <w:br/>
        <w:t>.live-dot::before {</w:t>
        <w:br/>
        <w:t xml:space="preserve">  content:''; width:7px; height:7px; border-radius:50%; background:#4ade80;</w:t>
        <w:br/>
        <w:t xml:space="preserve">  animation: blink 1.8s ease-in-out infinite;</w:t>
        <w:br/>
        <w:t>}</w:t>
        <w:br/>
        <w:t>@keyframes blink { 0%,100%{opacity:1} 50%{opacity:.3} }</w:t>
        <w:br/>
        <w:br/>
        <w:t>.dir-list { display: flex; flex-direction: column; gap: 10px; }</w:t>
        <w:br/>
        <w:t>.dir-item {</w:t>
        <w:br/>
        <w:t xml:space="preserve">  display: flex; align-items: center; gap: 14px;</w:t>
        <w:br/>
        <w:t xml:space="preserve">  background: var(--bg-3); border: 1px solid var(--border-0);</w:t>
        <w:br/>
        <w:t xml:space="preserve">  border-radius: 12px; padding: 14px 16px;</w:t>
        <w:br/>
        <w:t xml:space="preserve">  transition: border-color .2s, background .2s;</w:t>
        <w:br/>
        <w:t xml:space="preserve">  cursor: default;</w:t>
        <w:br/>
        <w:t>}</w:t>
        <w:br/>
        <w:t>.dir-item:hover { border-color: var(--a-border); background: var(--bg-4); }</w:t>
        <w:br/>
        <w:t>.dir-icon {</w:t>
        <w:br/>
        <w:t xml:space="preserve">  width: 38px; height: 38px; border-radius: 10px;</w:t>
        <w:br/>
        <w:t xml:space="preserve">  background: var(--a-soft); border: 1px solid var(--a-border);</w:t>
        <w:br/>
        <w:t xml:space="preserve">  display: flex; align-items: center; justify-content: center;</w:t>
        <w:br/>
        <w:t xml:space="preserve">  color: var(--a); font-size: 15px; flex-shrink: 0;</w:t>
        <w:br/>
        <w:t>}</w:t>
        <w:br/>
        <w:t>.dir-name { font-size: 13px; font-weight: 600; color: var(--text-1); }</w:t>
        <w:br/>
        <w:t>.dir-sub  { font-size: 11px; color: var(--text-3); margin-top: 2px; }</w:t>
        <w:br/>
        <w:t>.dir-arrow { margin-left: auto; color: var(--text-3); font-size: 11px; }</w:t>
        <w:br/>
        <w:br/>
        <w:t>.badge-float {</w:t>
        <w:br/>
        <w:t xml:space="preserve">  position: absolute; background: var(--bg-1); border: 1px solid var(--border-2);</w:t>
        <w:br/>
        <w:t xml:space="preserve">  border-radius: 12px; padding: 12px 16px; box-shadow: 0 16px 40px rgba(0,0,0,.5);</w:t>
        <w:br/>
        <w:t xml:space="preserve">  display: flex; align-items: center; gap: 10px;</w:t>
        <w:br/>
        <w:t>}</w:t>
        <w:br/>
        <w:t>.bf-left  { left: -52px; bottom: 64px; }</w:t>
        <w:br/>
        <w:t>.bf-top   { right: -36px; top: 28px; }</w:t>
        <w:br/>
        <w:t>.bf-icon  { font-size: 18px; color: var(--a); }</w:t>
        <w:br/>
        <w:t>.bf-val   { font-size: 16px; font-weight: 800; color: var(--text-1); line-height: 1; }</w:t>
        <w:br/>
        <w:t>.bf-lbl   { font-size: 10px; color: var(--text-3); }</w:t>
        <w:br/>
        <w:br/>
        <w:t>/* ── ABOUT ── */</w:t>
        <w:br/>
        <w:t>#about { background: var(--bg-1); }</w:t>
        <w:br/>
        <w:t>.about-grid { display: grid; grid-template-columns: 1fr 1fr; gap: 80px; align-items: center; }</w:t>
        <w:br/>
        <w:br/>
        <w:t>.story-wrap {</w:t>
        <w:br/>
        <w:t xml:space="preserve">  background: var(--bg-2); border: 1px solid var(--border-1);</w:t>
        <w:br/>
        <w:t xml:space="preserve">  border-radius: 20px; padding: 40px; position: relative; overflow: hidden;</w:t>
        <w:br/>
        <w:t>}</w:t>
        <w:br/>
        <w:t>.story-wrap::after {</w:t>
        <w:br/>
        <w:t xml:space="preserve">  content:''; position:absolute; top:0; left:0; right:0; height:2px;</w:t>
        <w:br/>
        <w:t xml:space="preserve">  background: linear-gradient(90deg, var(--a) 0%, transparent 80%);</w:t>
        <w:br/>
        <w:t>}</w:t>
        <w:br/>
        <w:t>.story-quote {</w:t>
        <w:br/>
        <w:t xml:space="preserve">  font-size: 32px; font-weight: 900; letter-spacing: -0.02em; color: var(--a);</w:t>
        <w:br/>
        <w:t xml:space="preserve">  line-height: 1; margin-bottom: 20px; opacity: .25; font-style: italic;</w:t>
        <w:br/>
        <w:t>}</w:t>
        <w:br/>
        <w:t>.story-text {</w:t>
        <w:br/>
        <w:t xml:space="preserve">  font-size: 15px; color: var(--text-2); line-height: 1.8;</w:t>
        <w:br/>
        <w:t xml:space="preserve">  margin-bottom: 16px;</w:t>
        <w:br/>
        <w:t>}</w:t>
        <w:br/>
        <w:t>.story-text:last-of-type { margin-bottom: 28px; }</w:t>
        <w:br/>
        <w:t>.story-sign {</w:t>
        <w:br/>
        <w:t xml:space="preserve">  display: flex; align-items: center; gap: 12px;</w:t>
        <w:br/>
        <w:t xml:space="preserve">  padding-top: 24px; border-top: 1px solid var(--border-0);</w:t>
        <w:br/>
        <w:t>}</w:t>
        <w:br/>
        <w:t>.sign-av {</w:t>
        <w:br/>
        <w:t xml:space="preserve">  width: 40px; height: 40px; border-radius: 50%;</w:t>
        <w:br/>
        <w:t xml:space="preserve">  background: var(--a-soft); border: 1px solid var(--a-border);</w:t>
        <w:br/>
        <w:t xml:space="preserve">  display: flex; align-items: center; justify-content: center;</w:t>
        <w:br/>
        <w:t xml:space="preserve">  font-size: 16px; color: var(--a); font-weight: 800;</w:t>
        <w:br/>
        <w:t>}</w:t>
        <w:br/>
        <w:t>.sign-name { font-size: 13px; font-weight: 700; color: var(--text-1); }</w:t>
        <w:br/>
        <w:t>.sign-role { font-size: 11px; color: var(--text-3); }</w:t>
        <w:br/>
        <w:br/>
        <w:t>.pillars { display: grid; grid-template-columns: 1fr 1fr; gap: 12px; margin-top: 32px; }</w:t>
        <w:br/>
        <w:t>.pillar {</w:t>
        <w:br/>
        <w:t xml:space="preserve">  background: var(--bg-2); border: 1px solid var(--border-0);</w:t>
        <w:br/>
        <w:t xml:space="preserve">  border-radius: 14px; padding: 20px; transition: all .2s;</w:t>
        <w:br/>
        <w:t>}</w:t>
        <w:br/>
        <w:t>.pillar:hover { border-color: var(--a-border); background: var(--bg-3); }</w:t>
        <w:br/>
        <w:t>.p-icon { font-size: 18px; color: var(--a); margin-bottom: 10px; }</w:t>
        <w:br/>
        <w:t>.p-name { font-size: 13px; font-weight: 700; color: var(--text-1); margin-bottom: 4px; }</w:t>
        <w:br/>
        <w:t>.p-desc { font-size: 12px; color: var(--text-3); line-height: 1.55; }</w:t>
        <w:br/>
        <w:br/>
        <w:t>/* ── ECOSYSTEM ── */</w:t>
        <w:br/>
        <w:t>#eco { background: var(--bg); }</w:t>
        <w:br/>
        <w:t>.eco-head { text-align: center; margin-bottom: 56px; }</w:t>
        <w:br/>
        <w:t>.eco-head .sec-sub { margin: 10px auto 0; }</w:t>
        <w:br/>
        <w:br/>
        <w:t>.eco-grid { display: grid; grid-template-columns: repeat(3,1fr); gap: 14px; }</w:t>
        <w:br/>
        <w:br/>
        <w:t>.eco-card {</w:t>
        <w:br/>
        <w:t xml:space="preserve">  background: var(--bg-2); border: 1px solid var(--border-0);</w:t>
        <w:br/>
        <w:t xml:space="preserve">  border-radius: 16px; padding: 28px 26px;</w:t>
        <w:br/>
        <w:t xml:space="preserve">  transition: all .25s ease; position: relative; overflow: hidden;</w:t>
        <w:br/>
        <w:t>}</w:t>
        <w:br/>
        <w:t>.eco-card::after {</w:t>
        <w:br/>
        <w:t xml:space="preserve">  content:''; position:absolute; inset:0; border-radius:16px;</w:t>
        <w:br/>
        <w:t xml:space="preserve">  background: linear-gradient(135deg, var(--a-soft) 0%, transparent 60%);</w:t>
        <w:br/>
        <w:t xml:space="preserve">  opacity:0; transition: opacity .25s;</w:t>
        <w:br/>
        <w:t>}</w:t>
        <w:br/>
        <w:t>.eco-card:hover { border-color: var(--a-border); transform: translateY(-3px); box-shadow: 0 20px 50px rgba(0,0,0,.35); }</w:t>
        <w:br/>
        <w:t>.eco-card:hover::after { opacity: 1; }</w:t>
        <w:br/>
        <w:t>.eco-card &gt; * { position: relative; z-index: 1; }</w:t>
        <w:br/>
        <w:br/>
        <w:t>.eco-n {</w:t>
        <w:br/>
        <w:t xml:space="preserve">  font-size: 11px; font-weight: 700; letter-spacing: .12em;</w:t>
        <w:br/>
        <w:t xml:space="preserve">  color: var(--a); margin-bottom: 18px; opacity: .7;</w:t>
        <w:br/>
        <w:t>}</w:t>
        <w:br/>
        <w:t>.eco-icon {</w:t>
        <w:br/>
        <w:t xml:space="preserve">  width: 46px; height: 46px; border-radius: 12px;</w:t>
        <w:br/>
        <w:t xml:space="preserve">  background: var(--a-soft); border: 1px solid var(--a-border);</w:t>
        <w:br/>
        <w:t xml:space="preserve">  display: flex; align-items: center; justify-content: center;</w:t>
        <w:br/>
        <w:t xml:space="preserve">  font-size: 19px; color: var(--a); margin-bottom: 16px;</w:t>
        <w:br/>
        <w:t>}</w:t>
        <w:br/>
        <w:t>.eco-name { font-size: 16px; font-weight: 700; color: var(--text-1); margin-bottom: 10px; line-height: 1.3; }</w:t>
        <w:br/>
        <w:t>.eco-desc { font-size: 13px; color: var(--text-3); line-height: 1.65; }</w:t>
        <w:br/>
        <w:t>.eco-tag {</w:t>
        <w:br/>
        <w:t xml:space="preserve">  display: inline-block; margin-top: 18px;</w:t>
        <w:br/>
        <w:t xml:space="preserve">  font-size: 11px; font-weight: 600; letter-spacing: .06em;</w:t>
        <w:br/>
        <w:t xml:space="preserve">  color: var(--a); background: var(--a-soft); border: 1px solid var(--a-border);</w:t>
        <w:br/>
        <w:t xml:space="preserve">  padding: 4px 10px; border-radius: 100px;</w:t>
        <w:br/>
        <w:t>}</w:t>
        <w:br/>
        <w:t>.eco-card.highlight {</w:t>
        <w:br/>
        <w:t xml:space="preserve">  background: linear-gradient(135deg, rgba(110,110,255,0.1) 0%, var(--bg-2) 100%);</w:t>
        <w:br/>
        <w:t xml:space="preserve">  border-color: var(--a-border);</w:t>
        <w:br/>
        <w:t>}</w:t>
        <w:br/>
        <w:br/>
        <w:t>/* ── STATS ── */</w:t>
        <w:br/>
        <w:t>#stats { background: var(--bg-1); padding: 72px 0; }</w:t>
        <w:br/>
        <w:t>.stats-row {</w:t>
        <w:br/>
        <w:t xml:space="preserve">  display: grid; grid-template-columns: repeat(4,1fr);</w:t>
        <w:br/>
        <w:t xml:space="preserve">  border: 1px solid var(--border-1); border-radius: 18px; overflow: hidden;</w:t>
        <w:br/>
        <w:t>}</w:t>
        <w:br/>
        <w:t>.sitem {</w:t>
        <w:br/>
        <w:t xml:space="preserve">  padding: 44px 32px; text-align: center;</w:t>
        <w:br/>
        <w:t xml:space="preserve">  border-right: 1px solid var(--border-1); transition: background .2s;</w:t>
        <w:br/>
        <w:t xml:space="preserve">  position: relative; overflow: hidden;</w:t>
        <w:br/>
        <w:t>}</w:t>
        <w:br/>
        <w:t>.sitem:last-child { border-right: none; }</w:t>
        <w:br/>
        <w:t>.sitem:hover { background: var(--bg-3); }</w:t>
        <w:br/>
        <w:t>.sitem::before {</w:t>
        <w:br/>
        <w:t xml:space="preserve">  content:''; position:absolute; top:0; left:50%; transform:translateX(-50%);</w:t>
        <w:br/>
        <w:t xml:space="preserve">  width:40px; height:2px; background: var(--a); border-radius:0 0 2px 2px;</w:t>
        <w:br/>
        <w:t>}</w:t>
        <w:br/>
        <w:t>.sval {</w:t>
        <w:br/>
        <w:t xml:space="preserve">  font-size: 50px; font-weight: 900; letter-spacing: -0.03em;</w:t>
        <w:br/>
        <w:t xml:space="preserve">  color: var(--text-1); line-height: 1;</w:t>
        <w:br/>
        <w:t>}</w:t>
        <w:br/>
        <w:t>.sval sup { font-size: 22px; color: var(--a); vertical-align: top; padding-top: 10px; }</w:t>
        <w:br/>
        <w:t>.slbl { font-size: 13px; color: var(--text-3); margin-top: 10px; line-height: 1.4; }</w:t>
        <w:br/>
        <w:br/>
        <w:t>/* ── APP ── */</w:t>
        <w:br/>
        <w:t>#app-section { background: var(--bg); }</w:t>
        <w:br/>
        <w:t>.app-grid { display: grid; grid-template-columns: 1fr 1fr; gap: 80px; align-items: center; }</w:t>
        <w:br/>
        <w:br/>
        <w:t>.phone-wrap { position: relative; display: flex; justify-content: center; }</w:t>
        <w:br/>
        <w:t>.phone-glow {</w:t>
        <w:br/>
        <w:t xml:space="preserve">  position: absolute; top: 50%; left: 50%; transform: translate(-50%,-50%);</w:t>
        <w:br/>
        <w:t xml:space="preserve">  width: 360px; height: 360px; border-radius: 50%;</w:t>
        <w:br/>
        <w:t xml:space="preserve">  background: radial-gradient(circle, var(--a-glow) 0%, transparent 70%); pointer-events: none;</w:t>
        <w:br/>
        <w:t>}</w:t>
        <w:br/>
        <w:t>.phone {</w:t>
        <w:br/>
        <w:t xml:space="preserve">  position: relative; z-index: 1; width: 256px;</w:t>
        <w:br/>
        <w:t xml:space="preserve">  background: var(--bg-2); border: 1px solid var(--border-1);</w:t>
        <w:br/>
        <w:t xml:space="preserve">  border-radius: 40px; overflow: hidden;</w:t>
        <w:br/>
        <w:t xml:space="preserve">  box-shadow: 0 40px 100px rgba(0,0,0,.7);</w:t>
        <w:br/>
        <w:t>}</w:t>
        <w:br/>
        <w:t>.phone-bar {</w:t>
        <w:br/>
        <w:t xml:space="preserve">  background: var(--bg-3); padding: 20px 20px 14px;</w:t>
        <w:br/>
        <w:t xml:space="preserve">  border-bottom: 1px solid var(--border-0);</w:t>
        <w:br/>
        <w:t>}</w:t>
        <w:br/>
        <w:t>.phone-notch {</w:t>
        <w:br/>
        <w:t xml:space="preserve">  width: 72px; height: 4px; background: var(--border-2);</w:t>
        <w:br/>
        <w:t xml:space="preserve">  border-radius: 2px; margin: 0 auto 14px;</w:t>
        <w:br/>
        <w:t>}</w:t>
        <w:br/>
        <w:t>.phone-bar-title { font-size: 13px; font-weight: 700; }</w:t>
        <w:br/>
        <w:t>.phone-bar-sub   { font-size: 10px; color: var(--text-3); margin-top: 1px; }</w:t>
        <w:br/>
        <w:t>.phone-body { padding: 14px; }</w:t>
        <w:br/>
        <w:t>.pcourse {</w:t>
        <w:br/>
        <w:t xml:space="preserve">  display: flex; align-items: center; gap: 10px;</w:t>
        <w:br/>
        <w:t xml:space="preserve">  background: var(--bg-3); border: 1px solid var(--border-0);</w:t>
        <w:br/>
        <w:t xml:space="preserve">  border-radius: 10px; padding: 12px; margin-bottom: 8px;</w:t>
        <w:br/>
        <w:t>}</w:t>
        <w:br/>
        <w:t>.pcourse-ico {</w:t>
        <w:br/>
        <w:t xml:space="preserve">  width: 32px; height: 32px; border-radius: 8px;</w:t>
        <w:br/>
        <w:t xml:space="preserve">  background: var(--a-soft); display: flex; align-items: center;</w:t>
        <w:br/>
        <w:t xml:space="preserve">  justify-content: center; color: var(--a); font-size: 13px; flex-shrink:0;</w:t>
        <w:br/>
        <w:t>}</w:t>
        <w:br/>
        <w:t>.pcourse-name { font-size: 11px; font-weight: 700; color: var(--text-1); margin-bottom: 5px; }</w:t>
        <w:br/>
        <w:t>.pbar { height: 3px; background: var(--border-1); border-radius: 2px; }</w:t>
        <w:br/>
        <w:t>.pbar-fill { height: 100%; background: var(--a); border-radius: 2px; }</w:t>
        <w:br/>
        <w:t>.phone-float {</w:t>
        <w:br/>
        <w:t xml:space="preserve">  position: absolute; right: -44px; bottom: 48px;</w:t>
        <w:br/>
        <w:t xml:space="preserve">  background: var(--bg-1); border: 1px solid var(--border-2);</w:t>
        <w:br/>
        <w:t xml:space="preserve">  border-radius: 12px; padding: 12px 16px;</w:t>
        <w:br/>
        <w:t xml:space="preserve">  box-shadow: 0 16px 40px rgba(0,0,0,.5);</w:t>
        <w:br/>
        <w:t xml:space="preserve">  display: flex; align-items: center; gap: 10px;</w:t>
        <w:br/>
        <w:t>}</w:t>
        <w:br/>
        <w:t>.pf-icon { font-size: 17px; color: var(--a); }</w:t>
        <w:br/>
        <w:t>.pf-val  { font-size: 15px; font-weight: 800; line-height: 1; }</w:t>
        <w:br/>
        <w:t>.pf-lbl  { font-size: 10px; color: var(--text-3); }</w:t>
        <w:br/>
        <w:br/>
        <w:t>.app-features { display: flex; flex-direction: column; gap: 14px; margin-top: 28px; }</w:t>
        <w:br/>
        <w:t>.afeat {</w:t>
        <w:br/>
        <w:t xml:space="preserve">  display: flex; align-items: flex-start; gap: 16px;</w:t>
        <w:br/>
        <w:t xml:space="preserve">  background: var(--bg-2); border: 1px solid var(--border-0);</w:t>
        <w:br/>
        <w:t xml:space="preserve">  border-radius: 14px; padding: 18px; transition: border-color .2s;</w:t>
        <w:br/>
        <w:t>}</w:t>
        <w:br/>
        <w:t>.afeat:hover { border-color: var(--a-border); }</w:t>
        <w:br/>
        <w:t>.afeat-ico {</w:t>
        <w:br/>
        <w:t xml:space="preserve">  width: 40px; height: 40px; border-radius: 10px;</w:t>
        <w:br/>
        <w:t xml:space="preserve">  background: var(--a-soft); display: flex; align-items: center;</w:t>
        <w:br/>
        <w:t xml:space="preserve">  justify-content: center; color: var(--a); font-size: 16px; flex-shrink:0;</w:t>
        <w:br/>
        <w:t>}</w:t>
        <w:br/>
        <w:t>.afeat-title { font-size: 14px; font-weight: 700; margin-bottom: 3px; }</w:t>
        <w:br/>
        <w:t>.afeat-desc  { font-size: 12px; color: var(--text-3); line-height: 1.55; }</w:t>
        <w:br/>
        <w:br/>
        <w:t>.store-btns { display: flex; gap: 10px; margin-top: 28px; flex-wrap: wrap; }</w:t>
        <w:br/>
        <w:t>.sbtn {</w:t>
        <w:br/>
        <w:t xml:space="preserve">  display: flex; align-items: center; gap: 10px;</w:t>
        <w:br/>
        <w:t xml:space="preserve">  background: var(--bg-2); border: 1px solid var(--border-1);</w:t>
        <w:br/>
        <w:t xml:space="preserve">  color: var(--text-1); text-decoration: none;</w:t>
        <w:br/>
        <w:t xml:space="preserve">  padding: 12px 20px; border-radius: 12px;</w:t>
        <w:br/>
        <w:t xml:space="preserve">  transition: all .2s; cursor: pointer; font-family: inherit;</w:t>
        <w:br/>
        <w:t>}</w:t>
        <w:br/>
        <w:t>.sbtn:hover { background: var(--bg-4); border-color: var(--border-2); transform: translateY(-1px); }</w:t>
        <w:br/>
        <w:t>.sbtn i { font-size: 21px; }</w:t>
        <w:br/>
        <w:t>.sbtn-sub  { font-size: 10px; color: var(--text-3); line-height: 1; }</w:t>
        <w:br/>
        <w:t>.sbtn-name { font-size: 13px; font-weight: 700; line-height: 1.3; }</w:t>
        <w:br/>
        <w:br/>
        <w:t>/* ── CTA ── */</w:t>
        <w:br/>
        <w:t>#cta { background: var(--bg-1); }</w:t>
        <w:br/>
        <w:t>.cta-box {</w:t>
        <w:br/>
        <w:t xml:space="preserve">  border: 1px solid var(--a-border); border-radius: 24px;</w:t>
        <w:br/>
        <w:t xml:space="preserve">  padding: 72px 80px; position: relative; overflow: hidden;</w:t>
        <w:br/>
        <w:t xml:space="preserve">  background: linear-gradient(135deg, rgba(110,110,255,0.06) 0%, var(--bg-2) 50%);</w:t>
        <w:br/>
        <w:t>}</w:t>
        <w:br/>
        <w:t>.cta-box::before {</w:t>
        <w:br/>
        <w:t xml:space="preserve">  content:''; position:absolute; top:-60%; right:-5%;</w:t>
        <w:br/>
        <w:t xml:space="preserve">  width:600px; height:600px; border-radius:50%;</w:t>
        <w:br/>
        <w:t xml:space="preserve">  background:radial-gradient(circle, var(--a-glow) 0%, transparent 70%);</w:t>
        <w:br/>
        <w:t xml:space="preserve">  pointer-events:none;</w:t>
        <w:br/>
        <w:t>}</w:t>
        <w:br/>
        <w:t>.cta-inner { display: grid; grid-template-columns: 1fr auto; gap: 48px; align-items: center; position: relative; z-index:1; }</w:t>
        <w:br/>
        <w:t>.cta-title { font-size: clamp(26px,3.8vw,42px); font-weight: 800; letter-spacing: -0.025em; margin-bottom: 10px; }</w:t>
        <w:br/>
        <w:t>.cta-sub   { font-size: 15px; color: var(--text-2); max-width: 440px; line-height: 1.7; }</w:t>
        <w:br/>
        <w:t>.cta-acts  { display: flex; flex-direction: column; gap: 12px; align-items: flex-end; }</w:t>
        <w:br/>
        <w:br/>
        <w:t>/* ── FOOTER ── */</w:t>
        <w:br/>
        <w:t>footer {</w:t>
        <w:br/>
        <w:t xml:space="preserve">  background: var(--bg); border-top: 1px solid var(--border-0);</w:t>
        <w:br/>
        <w:t xml:space="preserve">  padding: 52px 0 32px;</w:t>
        <w:br/>
        <w:t>}</w:t>
        <w:br/>
        <w:t>.footer-grid {</w:t>
        <w:br/>
        <w:t xml:space="preserve">  display: grid; grid-template-columns: 1.6fr 1fr 1fr 1fr; gap: 40px;</w:t>
        <w:br/>
        <w:t xml:space="preserve">  margin-bottom: 44px;</w:t>
        <w:br/>
        <w:t>}</w:t>
        <w:br/>
        <w:t>.footer-brand img { height: 30px; margin-bottom: 14px; display: block; }</w:t>
        <w:br/>
        <w:t>.footer-brand p { font-size: 13px; color: var(--text-3); line-height: 1.65; max-width: 220px; }</w:t>
        <w:br/>
        <w:t>.fcol-title { font-size: 11px; font-weight: 700; text-transform: uppercase; letter-spacing: .08em; color: var(--text-3); margin-bottom: 14px; }</w:t>
        <w:br/>
        <w:t>.flinks { list-style: none; }</w:t>
        <w:br/>
        <w:t>.flinks li { margin-bottom: 9px; }</w:t>
        <w:br/>
        <w:t>.flinks a { font-size: 13px; color: var(--text-3); text-decoration: none; transition: color .18s; }</w:t>
        <w:br/>
        <w:t>.flinks a:hover { color: var(--text-1); }</w:t>
        <w:br/>
        <w:t>.footer-bot {</w:t>
        <w:br/>
        <w:t xml:space="preserve">  border-top: 1px solid var(--border-0); padding-top: 24px;</w:t>
        <w:br/>
        <w:t xml:space="preserve">  display: flex; align-items: center; justify-content: space-between;</w:t>
        <w:br/>
        <w:t>}</w:t>
        <w:br/>
        <w:t>.footer-copy { font-size: 12px; color: var(--text-3); }</w:t>
        <w:br/>
        <w:t>.socials { display: flex; gap: 8px; }</w:t>
        <w:br/>
        <w:t>.soc-btn {</w:t>
        <w:br/>
        <w:t xml:space="preserve">  width: 34px; height: 34px; border-radius: 9px;</w:t>
        <w:br/>
        <w:t xml:space="preserve">  background: var(--bg-2); border: 1px solid var(--border-0);</w:t>
        <w:br/>
        <w:t xml:space="preserve">  display: flex; align-items: center; justify-content: center;</w:t>
        <w:br/>
        <w:t xml:space="preserve">  color: var(--text-3); font-size: 13px; text-decoration: none;</w:t>
        <w:br/>
        <w:t xml:space="preserve">  transition: all .2s;</w:t>
        <w:br/>
        <w:t>}</w:t>
        <w:br/>
        <w:t>.soc-btn:hover { background: var(--bg-4); color: var(--text-1); border-color: var(--border-2); }</w:t>
        <w:br/>
        <w:br/>
        <w:t>/* ── MODAL ── */</w:t>
        <w:br/>
        <w:t>.overlay {</w:t>
        <w:br/>
        <w:t xml:space="preserve">  position: fixed; inset: 0; z-index: 9000;</w:t>
        <w:br/>
        <w:t xml:space="preserve">  background: rgba(0,0,0,.82); backdrop-filter: blur(14px);</w:t>
        <w:br/>
        <w:t xml:space="preserve">  display: flex; align-items: center; justify-content: center;</w:t>
        <w:br/>
        <w:t xml:space="preserve">  opacity: 0; pointer-events: none; transition: opacity .28s;</w:t>
        <w:br/>
        <w:t xml:space="preserve">  padding: 20px;</w:t>
        <w:br/>
        <w:t>}</w:t>
        <w:br/>
        <w:t>.overlay.on { opacity: 1; pointer-events: all; }</w:t>
        <w:br/>
        <w:t>.modal {</w:t>
        <w:br/>
        <w:t xml:space="preserve">  background: var(--bg-2); border: 1px solid var(--border-2);</w:t>
        <w:br/>
        <w:t xml:space="preserve">  border-radius: 22px; padding: 40px; width: 100%; max-width: 460px;</w:t>
        <w:br/>
        <w:t xml:space="preserve">  position: relative; transform: translateY(18px); transition: transform .28s;</w:t>
        <w:br/>
        <w:t>}</w:t>
        <w:br/>
        <w:t>.overlay.on .modal { transform: translateY(0); }</w:t>
        <w:br/>
        <w:t>.modal-x {</w:t>
        <w:br/>
        <w:t xml:space="preserve">  position: absolute; top: 14px; right: 14px;</w:t>
        <w:br/>
        <w:t xml:space="preserve">  background: var(--bg-3); border: 1px solid var(--border-1);</w:t>
        <w:br/>
        <w:t xml:space="preserve">  color: var(--text-3); width: 32px; height: 32px; border-radius: 8px;</w:t>
        <w:br/>
        <w:t xml:space="preserve">  cursor: pointer; display: flex; align-items: center; justify-content: center;</w:t>
        <w:br/>
        <w:t xml:space="preserve">  font-size: 13px; transition: all .18s;</w:t>
        <w:br/>
        <w:t>}</w:t>
        <w:br/>
        <w:t>.modal-x:hover { color: var(--text-1); border-color: var(--border-2); }</w:t>
        <w:br/>
        <w:t>.modal-h { font-size: 22px; font-weight: 800; letter-spacing: -.02em; margin-bottom: 5px; }</w:t>
        <w:br/>
        <w:t>.modal-s { font-size: 13px; color: var(--text-2); margin-bottom: 26px; }</w:t>
        <w:br/>
        <w:t>.fg { margin-bottom: 14px; }</w:t>
        <w:br/>
        <w:t>.fl { display: block; font-size: 11px; font-weight: 600; text-transform: uppercase; letter-spacing: .05em; color: var(--text-3); margin-bottom: 5px; }</w:t>
        <w:br/>
        <w:t>.fi {</w:t>
        <w:br/>
        <w:t xml:space="preserve">  width: 100%; background: var(--bg-3); border: 1px solid var(--border-1);</w:t>
        <w:br/>
        <w:t xml:space="preserve">  color: var(--text-1); font-family: inherit; font-size: 14px;</w:t>
        <w:br/>
        <w:t xml:space="preserve">  padding: 12px 15px; border-radius: 9px; outline: none; transition: border-color .2s;</w:t>
        <w:br/>
        <w:t>}</w:t>
        <w:br/>
        <w:t>.fi:focus { border-color: var(--a); }</w:t>
        <w:br/>
        <w:t>.fi::placeholder { color: var(--text-3); }</w:t>
        <w:br/>
        <w:t>.fi.fsel {</w:t>
        <w:br/>
        <w:t xml:space="preserve">  appearance: none;</w:t>
        <w:br/>
        <w:t xml:space="preserve">  background-image: url("data:image/svg+xml,%3Csvg xmlns='http://www.w3.org/2000/svg' width='10' height='10' fill='%23555' viewBox='0 0 16 16'%3E%3Cpath d='M8 11L1 4h14z'/%3E%3C/svg%3E");</w:t>
        <w:br/>
        <w:t xml:space="preserve">  background-repeat: no-repeat; background-position: right 13px center;</w:t>
        <w:br/>
        <w:t>}</w:t>
        <w:br/>
        <w:t>.fsuccess { text-align: center; padding: 16px 0; }</w:t>
        <w:br/>
        <w:t>.fsuccess-ic { font-size: 44px; color: var(--a); margin-bottom: 12px; }</w:t>
        <w:br/>
        <w:t>.fsuccess-h { font-size: 20px; font-weight: 800; margin-bottom: 6px; }</w:t>
        <w:br/>
        <w:t>.fsuccess-s { font-size: 13px; color: var(--text-2); line-height: 1.6; }</w:t>
        <w:br/>
        <w:br/>
        <w:t>/* ── ANIMATIONS ── */</w:t>
        <w:br/>
        <w:t>.reveal { opacity: 0; transform: translateY(20px); transition: opacity .55s ease, transform .55s ease; }</w:t>
        <w:br/>
        <w:t>.reveal.in { opacity: 1; transform: translateY(0); }</w:t>
        <w:br/>
        <w:br/>
        <w:t>/* ── RESPONSIVE ── */</w:t>
        <w:br/>
        <w:t>@media (max-width: 1080px) {</w:t>
        <w:br/>
        <w:t xml:space="preserve">  .hero-inner { grid-template-columns: 1fr; }</w:t>
        <w:br/>
        <w:t xml:space="preserve">  .hero-right { display: none; }</w:t>
        <w:br/>
        <w:t xml:space="preserve">  .about-grid { grid-template-columns: 1fr; }</w:t>
        <w:br/>
        <w:t xml:space="preserve">  .eco-grid { grid-template-columns: repeat(2,1fr); }</w:t>
        <w:br/>
        <w:t xml:space="preserve">  .app-grid { grid-template-columns: 1fr; }</w:t>
        <w:br/>
        <w:t xml:space="preserve">  .phone-wrap { display: none; }</w:t>
        <w:br/>
        <w:t xml:space="preserve">  .stats-row { grid-template-columns: repeat(2,1fr); }</w:t>
        <w:br/>
        <w:t xml:space="preserve">  .stats-row .sitem:nth-child(2) { border-right: none; }</w:t>
        <w:br/>
        <w:t xml:space="preserve">  .stats-row .sitem:nth-child(3) { border-top: 1px solid var(--border-1); }</w:t>
        <w:br/>
        <w:t xml:space="preserve">  .stats-row .sitem:last-child   { border-top: 1px solid var(--border-1); }</w:t>
        <w:br/>
        <w:t xml:space="preserve">  .cta-inner { grid-template-columns: 1fr; }</w:t>
        <w:br/>
        <w:t xml:space="preserve">  .cta-acts { align-items: flex-start; flex-direction: row; flex-wrap: wrap; }</w:t>
        <w:br/>
        <w:t xml:space="preserve">  .cta-box { padding: 48px 40px; }</w:t>
        <w:br/>
        <w:t xml:space="preserve">  .footer-grid { grid-template-columns: 1fr 1fr; }</w:t>
        <w:br/>
        <w:t>}</w:t>
        <w:br/>
        <w:t>@media (max-width: 720px) {</w:t>
        <w:br/>
        <w:t xml:space="preserve">  section { padding: 68px 0; }</w:t>
        <w:br/>
        <w:t xml:space="preserve">  .nav-links, .nav-right { display: none; }</w:t>
        <w:br/>
        <w:t xml:space="preserve">  .nav-burger { display: block; }</w:t>
        <w:br/>
        <w:t xml:space="preserve">  .hero-h1 { font-size: 40px; }</w:t>
        <w:br/>
        <w:t xml:space="preserve">  .hero-metrics { flex-direction: column; }</w:t>
        <w:br/>
        <w:t xml:space="preserve">  .hero-metrics .metric { border-right: none; border-bottom: 1px solid var(--border-1); }</w:t>
        <w:br/>
        <w:t xml:space="preserve">  .hero-metrics .metric:last-child { border-bottom: none; }</w:t>
        <w:br/>
        <w:t xml:space="preserve">  .eco-grid { grid-template-columns: 1fr; }</w:t>
        <w:br/>
        <w:t xml:space="preserve">  .pillars { grid-template-columns: 1fr; }</w:t>
        <w:br/>
        <w:t xml:space="preserve">  .stats-row { grid-template-columns: 1fr 1fr; }</w:t>
        <w:br/>
        <w:t xml:space="preserve">  .cta-box { padding: 36px 24px; }</w:t>
        <w:br/>
        <w:t xml:space="preserve">  .cta-acts { flex-direction: column; }</w:t>
        <w:br/>
        <w:t xml:space="preserve">  .footer-grid { grid-template-columns: 1fr; }</w:t>
        <w:br/>
        <w:t>}</w:t>
        <w:br/>
      </w:r>
    </w:p>
    <w:p>
      <w:r>
        <w:br w:type="page"/>
      </w:r>
    </w:p>
    <w:p>
      <w:pPr>
        <w:pStyle w:val="Heading1"/>
      </w:pPr>
      <w:r>
        <w:t>═══════════════════════════════════════════</w:t>
      </w:r>
    </w:p>
    <w:p>
      <w:pPr>
        <w:pStyle w:val="Heading1"/>
      </w:pPr>
      <w:r>
        <w:t>ՄԻԱՅՆ HTML BODY (Page Builder HTML դաշտ)</w:t>
      </w:r>
    </w:p>
    <w:p>
      <w:pPr>
        <w:pStyle w:val="Heading1"/>
      </w:pPr>
      <w:r>
        <w:t>═══════════════════════════════════════════</w:t>
      </w:r>
    </w:p>
    <w:p>
      <w:r>
        <w:t>Paste արեք Page Builder-ի HTML դաշտի մեջ (CSS-ն առանձին)։</w:t>
      </w:r>
    </w:p>
    <w:p/>
    <w:p>
      <w:r>
        <w:rPr>
          <w:rFonts w:ascii="Courier New" w:hAnsi="Courier New"/>
          <w:sz w:val="14"/>
        </w:rPr>
        <w:t>&lt;!-- Fonts &amp; Icons --&gt;</w:t>
        <w:br/>
        <w:t>&lt;link href="https://fonts.googleapis.com/css2?family=Inter:wght@300;400;500;600;700;800;900&amp;display=swap" rel="stylesheet" /&gt;</w:t>
        <w:br/>
        <w:t>&lt;link rel="stylesheet" href="https://cdn.jsdelivr.net/npm/@fortawesome/fontawesome-free@6.5.0/css/all.min.css" /&gt;</w:t>
        <w:br/>
        <w:br/>
        <w:t>&lt;!-- NAV --&gt;</w:t>
        <w:br/>
        <w:t>&lt;nav id="nav"&gt;</w:t>
        <w:br/>
        <w:t xml:space="preserve">  &lt;div class="nav-wrap"&gt;</w:t>
        <w:br/>
        <w:t xml:space="preserve">    &lt;a href="/" class="nav-logo-text"&gt;GTH &lt;span&gt;Academy&lt;/span&gt;&lt;/a&gt;</w:t>
        <w:br/>
        <w:t xml:space="preserve">    &lt;ul class="nav-links"&gt;</w:t>
        <w:br/>
        <w:t xml:space="preserve">      &lt;li&gt;&lt;a href="#about"&gt;Մեր մոտեցումը&lt;/a&gt;&lt;/li&gt;</w:t>
        <w:br/>
        <w:t xml:space="preserve">      &lt;li&gt;&lt;a href="#eco"&gt;Ուղղություններ&lt;/a&gt;&lt;/li&gt;</w:t>
        <w:br/>
        <w:t xml:space="preserve">      &lt;li&gt;&lt;a href="#app-section"&gt;Հավելված&lt;/a&gt;&lt;/li&gt;</w:t>
        <w:br/>
        <w:t xml:space="preserve">      &lt;li&gt;&lt;a href="#stats"&gt;Արդյունքներ&lt;/a&gt;&lt;/li&gt;</w:t>
        <w:br/>
        <w:t xml:space="preserve">    &lt;/ul&gt;</w:t>
        <w:br/>
        <w:t xml:space="preserve">    &lt;div class="nav-right"&gt;</w:t>
        <w:br/>
        <w:t xml:space="preserve">      &lt;a href="https://wa.me/37498000000" target="_blank" class="btn btn-ghost" style="padding:10px 18px;font-size:13px;"&gt;</w:t>
        <w:br/>
        <w:t xml:space="preserve">        &lt;i class="fab fa-whatsapp"&gt;&lt;/i&gt; WhatsApp</w:t>
        <w:br/>
        <w:t xml:space="preserve">      &lt;/a&gt;</w:t>
        <w:br/>
        <w:t xml:space="preserve">      &lt;button class="btn btn-accent" style="padding:10px 18px;font-size:13px;" onclick="openModal()"&gt;</w:t>
        <w:br/>
        <w:t xml:space="preserve">        Թողնել հայտ</w:t>
        <w:br/>
        <w:t xml:space="preserve">      &lt;/button&gt;</w:t>
        <w:br/>
        <w:t xml:space="preserve">    &lt;/div&gt;</w:t>
        <w:br/>
        <w:t xml:space="preserve">    &lt;button class="nav-burger" onclick="openMenu()" aria-label="menu"&gt;&lt;i class="fas fa-bars"&gt;&lt;/i&gt;&lt;/button&gt;</w:t>
        <w:br/>
        <w:t xml:space="preserve">  &lt;/div&gt;</w:t>
        <w:br/>
        <w:t>&lt;/nav&gt;</w:t>
        <w:br/>
        <w:br/>
        <w:t>&lt;!-- MOBILE MENU --&gt;</w:t>
        <w:br/>
        <w:t>&lt;div class="mmenu" id="mmenu"&gt;</w:t>
        <w:br/>
        <w:t xml:space="preserve">  &lt;button class="mmenu-close" onclick="closeMenu()"&gt;&lt;i class="fas fa-times"&gt;&lt;/i&gt;&lt;/button&gt;</w:t>
        <w:br/>
        <w:t xml:space="preserve">  &lt;a href="#about" onclick="closeMenu()"&gt;Մեր մոտեցումը&lt;/a&gt;</w:t>
        <w:br/>
        <w:t xml:space="preserve">  &lt;a href="#eco" onclick="closeMenu()"&gt;Ուղղություններ&lt;/a&gt;</w:t>
        <w:br/>
        <w:t xml:space="preserve">  &lt;a href="#app-section" onclick="closeMenu()"&gt;Հավելված&lt;/a&gt;</w:t>
        <w:br/>
        <w:t xml:space="preserve">  &lt;a href="#stats" onclick="closeMenu()"&gt;Արդյունքներ&lt;/a&gt;</w:t>
        <w:br/>
        <w:t xml:space="preserve">  &lt;div class="mmenu-btns"&gt;</w:t>
        <w:br/>
        <w:t xml:space="preserve">    &lt;a href="https://wa.me/37498000000" target="_blank" class="btn btn-wa"&gt;&lt;i class="fab fa-whatsapp"&gt;&lt;/i&gt; Գրել WhatsApp-ում&lt;/a&gt;</w:t>
        <w:br/>
        <w:t xml:space="preserve">    &lt;button class="btn btn-accent" onclick="closeMenu();openModal()"&gt;Թողնել հայտ&lt;/button&gt;</w:t>
        <w:br/>
        <w:t xml:space="preserve">  &lt;/div&gt;</w:t>
        <w:br/>
        <w:t>&lt;/div&gt;</w:t>
        <w:br/>
        <w:br/>
        <w:t>&lt;!-- HERO --&gt;</w:t>
        <w:br/>
        <w:t>&lt;section id="hero"&gt;</w:t>
        <w:br/>
        <w:t xml:space="preserve">  &lt;div class="hero-glow"&gt;&lt;/div&gt;</w:t>
        <w:br/>
        <w:t xml:space="preserve">  &lt;div class="hero-glow2"&gt;&lt;/div&gt;</w:t>
        <w:br/>
        <w:t xml:space="preserve">  &lt;div class="hero-grid"&gt;&lt;/div&gt;</w:t>
        <w:br/>
        <w:t xml:space="preserve">  &lt;div class="container"&gt;</w:t>
        <w:br/>
        <w:t xml:space="preserve">    &lt;div class="hero-inner"&gt;</w:t>
        <w:br/>
        <w:t xml:space="preserve">      &lt;div class="reveal"&gt;</w:t>
        <w:br/>
        <w:t xml:space="preserve">        &lt;div class="hero-eyebrow"&gt;</w:t>
        <w:br/>
        <w:t xml:space="preserve">          &lt;span class="label"&gt;&lt;i class="fas fa-graduation-cap"&gt;&lt;/i&gt; Բիզնես Կրթական Հարթակ&lt;/span&gt;</w:t>
        <w:br/>
        <w:t xml:space="preserve">        &lt;/div&gt;</w:t>
        <w:br/>
        <w:t xml:space="preserve">        &lt;h1 class="hero-h1"&gt;</w:t>
        <w:br/>
        <w:t xml:space="preserve">          Կառուցիր&lt;br/&gt;</w:t>
        <w:br/>
        <w:t xml:space="preserve">          &lt;em&gt;Բիզնեսի&lt;/em&gt;&lt;br/&gt;</w:t>
        <w:br/>
        <w:t xml:space="preserve">          Համակարգ</w:t>
        <w:br/>
        <w:t xml:space="preserve">        &lt;/h1&gt;</w:t>
        <w:br/>
        <w:t xml:space="preserve">        &lt;p class="hero-lead"&gt;</w:t>
        <w:br/>
        <w:t xml:space="preserve">          GTH Academy-ն կրթական հարթակ է, որտեղ ոչ միայն սովորում ես, այլ</w:t>
        <w:br/>
        <w:t xml:space="preserve">          կառուցում ես ճիշտ բիզնես համակարգ — sourcing-ից մինչև վաճառք:</w:t>
        <w:br/>
        <w:t xml:space="preserve">        &lt;/p&gt;</w:t>
        <w:br/>
        <w:t xml:space="preserve">        &lt;div class="hero-cta"&gt;</w:t>
        <w:br/>
        <w:t xml:space="preserve">          &lt;button class="btn btn-white btn-lg" onclick="openModal()"&gt;</w:t>
        <w:br/>
        <w:t xml:space="preserve">            Թողնել հայտ &lt;i class="fas fa-arrow-right"&gt;&lt;/i&gt;</w:t>
        <w:br/>
        <w:t xml:space="preserve">          &lt;/button&gt;</w:t>
        <w:br/>
        <w:t xml:space="preserve">          &lt;a href="https://wa.me/37498000000" target="_blank" class="btn btn-wa btn-lg"&gt;</w:t>
        <w:br/>
        <w:t xml:space="preserve">            &lt;i class="fab fa-whatsapp"&gt;&lt;/i&gt; WhatsApp</w:t>
        <w:br/>
        <w:t xml:space="preserve">          &lt;/a&gt;</w:t>
        <w:br/>
        <w:t xml:space="preserve">        &lt;/div&gt;</w:t>
        <w:br/>
        <w:t xml:space="preserve">        &lt;div class="hero-metrics"&gt;</w:t>
        <w:br/>
        <w:t xml:space="preserve">          &lt;div class="metric"&gt;</w:t>
        <w:br/>
        <w:t xml:space="preserve">            &lt;div class="metric-val" id="m1"&gt;0&lt;sup&gt;+&lt;/sup&gt;&lt;/div&gt;</w:t>
        <w:br/>
        <w:t xml:space="preserve">            &lt;div class="metric-lbl"&gt;Ուսանող&lt;/div&gt;</w:t>
        <w:br/>
        <w:t xml:space="preserve">          &lt;/div&gt;</w:t>
        <w:br/>
        <w:t xml:space="preserve">          &lt;div class="metric"&gt;</w:t>
        <w:br/>
        <w:t xml:space="preserve">            &lt;div class="metric-val" id="m2"&gt;0&lt;sup&gt;+&lt;/sup&gt;&lt;/div&gt;</w:t>
        <w:br/>
        <w:t xml:space="preserve">            &lt;div class="metric-lbl"&gt;Ծրագրեր&lt;/div&gt;</w:t>
        <w:br/>
        <w:t xml:space="preserve">          &lt;/div&gt;</w:t>
        <w:br/>
        <w:t xml:space="preserve">          &lt;div class="metric"&gt;</w:t>
        <w:br/>
        <w:t xml:space="preserve">            &lt;div class="metric-val" id="m3"&gt;0&lt;/div&gt;</w:t>
        <w:br/>
        <w:t xml:space="preserve">            &lt;div class="metric-lbl"&gt;Ուղղություն&lt;/div&gt;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&lt;div class="hero-right reveal" style="transition-delay:.12s"&gt;</w:t>
        <w:br/>
        <w:t xml:space="preserve">        &lt;div class="hero-card"&gt;</w:t>
        <w:br/>
        <w:t xml:space="preserve">          &lt;div class="hero-card-header"&gt;</w:t>
        <w:br/>
        <w:t xml:space="preserve">            &lt;div class="hero-card-title"&gt;GTH Academy — Platform&lt;/div&gt;</w:t>
        <w:br/>
        <w:t xml:space="preserve">            &lt;div class="live-dot"&gt;Live հիմա&lt;/div&gt;</w:t>
        <w:br/>
        <w:t xml:space="preserve">          &lt;/div&gt;</w:t>
        <w:br/>
        <w:t xml:space="preserve">          &lt;div class="dir-list"&gt;</w:t>
        <w:br/>
        <w:t xml:space="preserve">            &lt;div class="dir-item"&gt;</w:t>
        <w:br/>
        <w:t xml:space="preserve">              &lt;div class="dir-icon"&gt;&lt;i class="fas fa-graduation-cap"&gt;&lt;/i&gt;&lt;/div&gt;</w:t>
        <w:br/>
        <w:t xml:space="preserve">              &lt;div&gt;&lt;div class="dir-name"&gt;Բիզնես Կրթություն&lt;/div&gt;&lt;div class="dir-sub"&gt;Ծրագրեր, ակադեմիա&lt;/div&gt;&lt;/div&gt;</w:t>
        <w:br/>
        <w:t xml:space="preserve">              &lt;div class="dir-arrow"&gt;&lt;i class="fas fa-chevron-right"&gt;&lt;/i&gt;&lt;/div&gt;</w:t>
        <w:br/>
        <w:t xml:space="preserve">            &lt;/div&gt;</w:t>
        <w:br/>
        <w:t xml:space="preserve">            &lt;div class="dir-item"&gt;</w:t>
        <w:br/>
        <w:t xml:space="preserve">              &lt;div class="dir-icon"&gt;&lt;i class="fas fa-truck"&gt;&lt;/i&gt;&lt;/div&gt;</w:t>
        <w:br/>
        <w:t xml:space="preserve">              &lt;div&gt;&lt;div class="dir-name"&gt;Լոգիստիկա&lt;/div&gt;&lt;div class="dir-sub"&gt;Fulfillment, delivery&lt;/div&gt;&lt;/div&gt;</w:t>
        <w:br/>
        <w:t xml:space="preserve">              &lt;div class="dir-arrow"&gt;&lt;i class="fas fa-chevron-right"&gt;&lt;/i&gt;&lt;/div&gt;</w:t>
        <w:br/>
        <w:t xml:space="preserve">            &lt;/div&gt;</w:t>
        <w:br/>
        <w:t xml:space="preserve">            &lt;div class="dir-item"&gt;</w:t>
        <w:br/>
        <w:t xml:space="preserve">              &lt;div class="dir-icon"&gt;&lt;i class="fas fa-search-dollar"&gt;&lt;/i&gt;&lt;/div&gt;</w:t>
        <w:br/>
        <w:t xml:space="preserve">              &lt;div&gt;&lt;div class="dir-name"&gt;Sourcing&lt;/div&gt;&lt;div class="dir-sub"&gt;Չինաստան, մատակարարներ&lt;/div&gt;&lt;/div&gt;</w:t>
        <w:br/>
        <w:t xml:space="preserve">              &lt;div class="dir-arrow"&gt;&lt;i class="fas fa-chevron-right"&gt;&lt;/i&gt;&lt;/div&gt;</w:t>
        <w:br/>
        <w:t xml:space="preserve">            &lt;/div&gt;</w:t>
        <w:br/>
        <w:t xml:space="preserve">            &lt;div class="dir-item"&gt;</w:t>
        <w:br/>
        <w:t xml:space="preserve">              &lt;div class="dir-icon"&gt;&lt;i class="fas fa-chart-bar"&gt;&lt;/i&gt;&lt;/div&gt;</w:t>
        <w:br/>
        <w:t xml:space="preserve">              &lt;div&gt;&lt;div class="dir-name"&gt;Ապրանքի Վերլուծություն&lt;/div&gt;&lt;div class="dir-sub"&gt;Margin, demand, competitors&lt;/div&gt;&lt;/div&gt;</w:t>
        <w:br/>
        <w:t xml:space="preserve">              &lt;div class="dir-arrow"&gt;&lt;i class="fas fa-chevron-right"&gt;&lt;/i&gt;&lt;/div&gt;</w:t>
        <w:br/>
        <w:t xml:space="preserve">            &lt;/div&gt;</w:t>
        <w:br/>
        <w:t xml:space="preserve">            &lt;div class="dir-item"&gt;</w:t>
        <w:br/>
        <w:t xml:space="preserve">              &lt;div class="dir-icon"&gt;&lt;i class="fas fa-handshake"&gt;&lt;/i&gt;&lt;/div&gt;</w:t>
        <w:br/>
        <w:t xml:space="preserve">              &lt;div&gt;&lt;div class="dir-name"&gt;Խորհրդատվություն&lt;/div&gt;&lt;div class="dir-sub"&gt;Անհատական աջակցություն&lt;/div&gt;&lt;/div&gt;</w:t>
        <w:br/>
        <w:t xml:space="preserve">              &lt;div class="dir-arrow"&gt;&lt;i class="fas fa-chevron-right"&gt;&lt;/i&gt;&lt;/div&gt;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  &lt;div class="badge-float bf-left"&gt;</w:t>
        <w:br/>
        <w:t xml:space="preserve">          &lt;div class="bf-icon"&gt;&lt;i class="fas fa-users"&gt;&lt;/i&gt;&lt;/div&gt;</w:t>
        <w:br/>
        <w:t xml:space="preserve">          &lt;div&gt;</w:t>
        <w:br/>
        <w:t xml:space="preserve">            &lt;div class="bf-val"&gt;3 200&lt;sup style="font-size:11px;color:var(--a)"&gt;+&lt;/sup&gt;&lt;/div&gt;</w:t>
        <w:br/>
        <w:t xml:space="preserve">            &lt;div class="bf-lbl"&gt;Ուսանող&lt;/div&gt;</w:t>
        <w:br/>
        <w:t xml:space="preserve">          &lt;/div&gt;</w:t>
        <w:br/>
        <w:t xml:space="preserve">        &lt;/div&gt;</w:t>
        <w:br/>
        <w:t xml:space="preserve">        &lt;div class="badge-float bf-top"&gt;</w:t>
        <w:br/>
        <w:t xml:space="preserve">          &lt;div class="bf-icon"&gt;&lt;i class="fas fa-check-circle"&gt;&lt;/i&gt;&lt;/div&gt;</w:t>
        <w:br/>
        <w:t xml:space="preserve">          &lt;div&gt;</w:t>
        <w:br/>
        <w:t xml:space="preserve">            &lt;div class="bf-val"&gt;150&lt;sup style="font-size:11px;color:var(--a)"&gt;+&lt;/sup&gt;&lt;/div&gt;</w:t>
        <w:br/>
        <w:t xml:space="preserve">            &lt;div class="bf-lbl"&gt;Ծրագիր&lt;/div&gt;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&lt;/div&gt;</w:t>
        <w:br/>
        <w:t>&lt;/section&gt;</w:t>
        <w:br/>
        <w:br/>
        <w:t>&lt;!-- ABOUT --&gt;</w:t>
        <w:br/>
        <w:t>&lt;section id="about"&gt;</w:t>
        <w:br/>
        <w:t xml:space="preserve">  &lt;div class="container"&gt;</w:t>
        <w:br/>
        <w:t xml:space="preserve">    &lt;div class="about-grid"&gt;</w:t>
        <w:br/>
        <w:t xml:space="preserve">      &lt;div class="story-wrap reveal"&gt;</w:t>
        <w:br/>
        <w:t xml:space="preserve">        &lt;div class="story-quote"&gt;"&lt;/div&gt;</w:t>
        <w:br/>
        <w:t xml:space="preserve">        &lt;p class="story-text"&gt;</w:t>
        <w:br/>
        <w:t xml:space="preserve">          GTH Academy-ն ձևավորվել է ոչ թե դասախոսական, այլ գործնական բիզնես</w:t>
        <w:br/>
        <w:t xml:space="preserve">          փորձի հիմքի վրա: Մենք ամբողջ ճանապարհն անցել ենք ինքներս՝</w:t>
        <w:br/>
        <w:t xml:space="preserve">          sourcing-ից, logistic-ից, marketplace-ներից մինչև համակարգի</w:t>
        <w:br/>
        <w:t xml:space="preserve">          կառուցում և մասշտաբ:</w:t>
        <w:br/>
        <w:t xml:space="preserve">        &lt;/p&gt;</w:t>
        <w:br/>
        <w:t xml:space="preserve">        &lt;p class="story-text"&gt;</w:t>
        <w:br/>
        <w:t xml:space="preserve">          Այս փորձն այժմ ձևավորում է ամեն ծրագրի, ամեն module-ի հիմքը:</w:t>
        <w:br/>
        <w:t xml:space="preserve">          Մենք չենք սովորեցնում տեսություն — մենք փոխանցում ենք գործող</w:t>
        <w:br/>
        <w:t xml:space="preserve">          համակարգ, որն արդեն ապացուցված է:</w:t>
        <w:br/>
        <w:t xml:space="preserve">        &lt;/p&gt;</w:t>
        <w:br/>
        <w:t xml:space="preserve">        &lt;div class="story-sign"&gt;</w:t>
        <w:br/>
        <w:t xml:space="preserve">          &lt;div class="sign-av"&gt;G&lt;/div&gt;</w:t>
        <w:br/>
        <w:t xml:space="preserve">          &lt;div&gt;</w:t>
        <w:br/>
        <w:t xml:space="preserve">            &lt;div class="sign-name"&gt;GTH Academy Team&lt;/div&gt;</w:t>
        <w:br/>
        <w:t xml:space="preserve">            &lt;div class="sign-role"&gt;Բիզնես Կրթական Հարթակ&lt;/div&gt;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&lt;div class="reveal" style="transition-delay:.1s"&gt;</w:t>
        <w:br/>
        <w:t xml:space="preserve">        &lt;div class="chip" style="margin-bottom:20px"&gt;&lt;span class="chip-dot"&gt;&lt;/span&gt; Մեր Մոտեցումը&lt;/div&gt;</w:t>
        <w:br/>
        <w:t xml:space="preserve">        &lt;h2 class="sec-title"&gt;Ոչ թե Դաս —&lt;br/&gt;Այլ Համակարգ&lt;/h2&gt;</w:t>
        <w:br/>
        <w:t xml:space="preserve">        &lt;div class="rule"&gt;&lt;/div&gt;</w:t>
        <w:br/>
        <w:t xml:space="preserve">        &lt;p class="sec-sub" style="max-width:100%"&gt;</w:t>
        <w:br/>
        <w:t xml:space="preserve">          Այստեղ ոչ թե ուսումնասիրում ես բիզնեսի մասին — կառուցում ես</w:t>
        <w:br/>
        <w:t xml:space="preserve">          քոնը: Ճիշտ գործիքներ, ճիշտ կառուցվածք, ճիշտ ուղղություն:</w:t>
        <w:br/>
        <w:t xml:space="preserve">        &lt;/p&gt;</w:t>
        <w:br/>
        <w:t xml:space="preserve">        &lt;div class="pillars"&gt;</w:t>
        <w:br/>
        <w:t xml:space="preserve">          &lt;div class="pillar"&gt;</w:t>
        <w:br/>
        <w:t xml:space="preserve">            &lt;div class="p-icon"&gt;&lt;i class="fas fa-layer-group"&gt;&lt;/i&gt;&lt;/div&gt;</w:t>
        <w:br/>
        <w:t xml:space="preserve">            &lt;div class="p-name"&gt;Համակարգ&lt;/div&gt;</w:t>
        <w:br/>
        <w:t xml:space="preserve">            &lt;div class="p-desc"&gt;Ամբողջ բիզնես կառուցվածք, ոչ թե առանձին հմտություններ&lt;/div&gt;</w:t>
        <w:br/>
        <w:t xml:space="preserve">          &lt;/div&gt;</w:t>
        <w:br/>
        <w:t xml:space="preserve">          &lt;div class="pillar"&gt;</w:t>
        <w:br/>
        <w:t xml:space="preserve">            &lt;div class="p-icon"&gt;&lt;i class="fas fa-wrench"&gt;&lt;/i&gt;&lt;/div&gt;</w:t>
        <w:br/>
        <w:t xml:space="preserve">            &lt;div class="p-name"&gt;Պրակտիկ&lt;/div&gt;</w:t>
        <w:br/>
        <w:t xml:space="preserve">            &lt;div class="p-desc"&gt;Ամեն ինչ, ինչ ասում ենք — անցել ենք ինքներս&lt;/div&gt;</w:t>
        <w:br/>
        <w:t xml:space="preserve">          &lt;/div&gt;</w:t>
        <w:br/>
        <w:t xml:space="preserve">          &lt;div class="pillar"&gt;</w:t>
        <w:br/>
        <w:t xml:space="preserve">            &lt;div class="p-icon"&gt;&lt;i class="fas fa-network-wired"&gt;&lt;/i&gt;&lt;/div&gt;</w:t>
        <w:br/>
        <w:t xml:space="preserve">            &lt;div class="p-name"&gt;Էկոհամակարգ&lt;/div&gt;</w:t>
        <w:br/>
        <w:t xml:space="preserve">            &lt;div class="p-desc"&gt;Logistics, sourcing, analytics — ամեն ինչ մի կտուրի տակ&lt;/div&gt;</w:t>
        <w:br/>
        <w:t xml:space="preserve">          &lt;/div&gt;</w:t>
        <w:br/>
        <w:t xml:space="preserve">          &lt;div class="pillar"&gt;</w:t>
        <w:br/>
        <w:t xml:space="preserve">            &lt;div class="p-icon"&gt;&lt;i class="fas fa-bullseye"&gt;&lt;/i&gt;&lt;/div&gt;</w:t>
        <w:br/>
        <w:t xml:space="preserve">            &lt;div class="p-name"&gt;Արդյունք&lt;/div&gt;</w:t>
        <w:br/>
        <w:t xml:space="preserve">            &lt;div class="p-desc"&gt;Նպատակ — ոչ թե certificate, այլ աշխատող բիզնես&lt;/div&gt;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&lt;/div&gt;</w:t>
        <w:br/>
        <w:t>&lt;/section&gt;</w:t>
        <w:br/>
        <w:br/>
        <w:t>&lt;!-- ECOSYSTEM --&gt;</w:t>
        <w:br/>
        <w:t>&lt;section id="eco"&gt;</w:t>
        <w:br/>
        <w:t xml:space="preserve">  &lt;div class="container"&gt;</w:t>
        <w:br/>
        <w:t xml:space="preserve">    &lt;div class="eco-head reveal"&gt;</w:t>
        <w:br/>
        <w:t xml:space="preserve">      &lt;div class="chip" style="margin-bottom:16px"&gt;&lt;span class="chip-dot"&gt;&lt;/span&gt; Ուղղություններ&lt;/div&gt;</w:t>
        <w:br/>
        <w:t xml:space="preserve">      &lt;h2 class="sec-title"&gt;Ամբողջ Էկոհամակարգ&lt;/h2&gt;</w:t>
        <w:br/>
        <w:t xml:space="preserve">      &lt;p class="sec-sub"&gt;</w:t>
        <w:br/>
        <w:t xml:space="preserve">        GTH Academy-ն ոչ թե մեկ դասընթաց է — այլ ամբողջ ինֆրաստրուկտուրա</w:t>
        <w:br/>
        <w:t xml:space="preserve">        բիզնեսի բոլոր կարևոր ուղղություններով:</w:t>
        <w:br/>
        <w:t xml:space="preserve">      &lt;/p&gt;</w:t>
        <w:br/>
        <w:t xml:space="preserve">    &lt;/div&gt;</w:t>
        <w:br/>
        <w:t xml:space="preserve">    &lt;div class="eco-grid"&gt;</w:t>
        <w:br/>
        <w:t xml:space="preserve">      &lt;div class="eco-card reveal"&gt;</w:t>
        <w:br/>
        <w:t xml:space="preserve">        &lt;div class="eco-n"&gt;01&lt;/div&gt;</w:t>
        <w:br/>
        <w:t xml:space="preserve">        &lt;div class="eco-icon"&gt;&lt;i class="fas fa-graduation-cap"&gt;&lt;/i&gt;&lt;/div&gt;</w:t>
        <w:br/>
        <w:t xml:space="preserve">        &lt;div class="eco-name"&gt;Բիզնես Կրթություն&lt;/div&gt;</w:t>
        <w:br/>
        <w:t xml:space="preserve">        &lt;div class="eco-desc"&gt;Ակադեմիա, ծրագրեր, դասընթացներ — կառուցվածքային ձևաչափով: Սկսնակից մինչև խորացված մակարդակ:&lt;/div&gt;</w:t>
        <w:br/>
        <w:t xml:space="preserve">        &lt;span class="eco-tag"&gt;Ակադեմիա&lt;/span&gt;</w:t>
        <w:br/>
        <w:t xml:space="preserve">      &lt;/div&gt;</w:t>
        <w:br/>
        <w:t xml:space="preserve">      &lt;div class="eco-card reveal" style="transition-delay:.07s"&gt;</w:t>
        <w:br/>
        <w:t xml:space="preserve">        &lt;div class="eco-n"&gt;02&lt;/div&gt;</w:t>
        <w:br/>
        <w:t xml:space="preserve">        &lt;div class="eco-icon"&gt;&lt;i class="fas fa-truck"&gt;&lt;/i&gt;&lt;/div&gt;</w:t>
        <w:br/>
        <w:t xml:space="preserve">        &lt;div class="eco-name"&gt;Լոգիստիկա &amp; Fulfillment&lt;/div&gt;</w:t>
        <w:br/>
        <w:t xml:space="preserve">        &lt;div class="eco-desc"&gt;Ապրանքի փոխադրում, պահեստ, ուղարկում: Ամբողջ fulfillment գործընթացը՝ կառավարելի:&lt;/div&gt;</w:t>
        <w:br/>
        <w:t xml:space="preserve">        &lt;span class="eco-tag"&gt;Logistics&lt;/span&gt;</w:t>
        <w:br/>
        <w:t xml:space="preserve">      &lt;/div&gt;</w:t>
        <w:br/>
        <w:t xml:space="preserve">      &lt;div class="eco-card reveal" style="transition-delay:.14s"&gt;</w:t>
        <w:br/>
        <w:t xml:space="preserve">        &lt;div class="eco-n"&gt;03&lt;/div&gt;</w:t>
        <w:br/>
        <w:t xml:space="preserve">        &lt;div class="eco-icon"&gt;&lt;i class="fas fa-search-dollar"&gt;&lt;/i&gt;&lt;/div&gt;</w:t>
        <w:br/>
        <w:t xml:space="preserve">        &lt;div class="eco-name"&gt;Sourcing — Չինաստան&lt;/div&gt;</w:t>
        <w:br/>
        <w:t xml:space="preserve">        &lt;div class="eco-desc"&gt;Ապրանքի որոնում Չինաստանի շուկայից: Ճիշտ մատակարար, գնի բանակցություն, լոտ:&lt;/div&gt;</w:t>
        <w:br/>
        <w:t xml:space="preserve">        &lt;span class="eco-tag"&gt;Sourcing&lt;/span&gt;</w:t>
        <w:br/>
        <w:t xml:space="preserve">      &lt;/div&gt;</w:t>
        <w:br/>
        <w:t xml:space="preserve">      &lt;div class="eco-card reveal" style="transition-delay:.21s"&gt;</w:t>
        <w:br/>
        <w:t xml:space="preserve">        &lt;div class="eco-n"&gt;04&lt;/div&gt;</w:t>
        <w:br/>
        <w:t xml:space="preserve">        &lt;div class="eco-icon"&gt;&lt;i class="fas fa-chart-bar"&gt;&lt;/i&gt;&lt;/div&gt;</w:t>
        <w:br/>
        <w:t xml:space="preserve">        &lt;div class="eco-name"&gt;Ապրանքի Վերլուծություն&lt;/div&gt;</w:t>
        <w:br/>
        <w:t xml:space="preserve">        &lt;div class="eco-desc"&gt;Շուկայի ստուգում, պահանջարկ, մրցակիցներ, margin: Ճիշտ ապրանք — բիզնեսի հիմքը:&lt;/div&gt;</w:t>
        <w:br/>
        <w:t xml:space="preserve">        &lt;span class="eco-tag"&gt;Analytics&lt;/span&gt;</w:t>
        <w:br/>
        <w:t xml:space="preserve">      &lt;/div&gt;</w:t>
        <w:br/>
        <w:t xml:space="preserve">      &lt;div class="eco-card reveal" style="transition-delay:.28s"&gt;</w:t>
        <w:br/>
        <w:t xml:space="preserve">        &lt;div class="eco-n"&gt;05&lt;/div&gt;</w:t>
        <w:br/>
        <w:t xml:space="preserve">        &lt;div class="eco-icon"&gt;&lt;i class="fas fa-handshake"&gt;&lt;/i&gt;&lt;/div&gt;</w:t>
        <w:br/>
        <w:t xml:space="preserve">        &lt;div class="eco-name"&gt;Բիզնես Խորհրդատվություն&lt;/div&gt;</w:t>
        <w:br/>
        <w:t xml:space="preserve">        &lt;div class="eco-desc"&gt;Անհատական ռազմավարական աջակցություն: Կողքի ուղեկից ամբողջ ճանապարհին:&lt;/div&gt;</w:t>
        <w:br/>
        <w:t xml:space="preserve">        &lt;span class="eco-tag"&gt;Consulting&lt;/span&gt;</w:t>
        <w:br/>
        <w:t xml:space="preserve">      &lt;/div&gt;</w:t>
        <w:br/>
        <w:t xml:space="preserve">      &lt;div class="eco-card highlight reveal" style="transition-delay:.35s"&gt;</w:t>
        <w:br/>
        <w:t xml:space="preserve">        &lt;div class="eco-n" style="opacity:1"&gt;GTH&lt;/div&gt;</w:t>
        <w:br/>
        <w:t xml:space="preserve">        &lt;div class="eco-icon"&gt;&lt;i class="fas fa-infinity"&gt;&lt;/i&gt;&lt;/div&gt;</w:t>
        <w:br/>
        <w:t xml:space="preserve">        &lt;div class="eco-name"&gt;Ամբողջ Ճանապարհ&lt;/div&gt;</w:t>
        <w:br/>
        <w:t xml:space="preserve">        &lt;div class="eco-desc"&gt;Բոլոր ուղղությունները կապված են մեկ ամբողջ մոտեցմամբ: Ոչ թե ծառայություն — ամբողջ ճանապարհ:&lt;/div&gt;</w:t>
        <w:br/>
        <w:t xml:space="preserve">        &lt;button class="btn btn-accent" style="margin-top:20px;padding:11px 22px;font-size:13px;" onclick="openModal()"&gt;</w:t>
        <w:br/>
        <w:t xml:space="preserve">          Սկսել հիմա &lt;i class="fas fa-arrow-right"&gt;&lt;/i&gt;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&lt;/div&gt;</w:t>
        <w:br/>
        <w:t>&lt;/section&gt;</w:t>
        <w:br/>
        <w:br/>
        <w:t>&lt;!-- STATS --&gt;</w:t>
        <w:br/>
        <w:t>&lt;section id="stats"&gt;</w:t>
        <w:br/>
        <w:t xml:space="preserve">  &lt;div class="container"&gt;</w:t>
        <w:br/>
        <w:t xml:space="preserve">    &lt;div class="stats-row reveal"&gt;</w:t>
        <w:br/>
        <w:t xml:space="preserve">      &lt;div class="sitem"&gt;</w:t>
        <w:br/>
        <w:t xml:space="preserve">        &lt;div class="sval"&gt;&lt;span id="s1"&gt;0&lt;/span&gt;&lt;sup&gt;+&lt;/sup&gt;&lt;/div&gt;</w:t>
        <w:br/>
        <w:t xml:space="preserve">        &lt;div class="slbl"&gt;Ուսանող ամբողջ ծրագրերում&lt;/div&gt;</w:t>
        <w:br/>
        <w:t xml:space="preserve">      &lt;/div&gt;</w:t>
        <w:br/>
        <w:t xml:space="preserve">      &lt;div class="sitem"&gt;</w:t>
        <w:br/>
        <w:t xml:space="preserve">        &lt;div class="sval"&gt;&lt;span id="s2"&gt;0&lt;/span&gt;&lt;sup&gt;+&lt;/sup&gt;&lt;/div&gt;</w:t>
        <w:br/>
        <w:t xml:space="preserve">        &lt;div class="slbl"&gt;Իրականացված ծրագիր&lt;/div&gt;</w:t>
        <w:br/>
        <w:t xml:space="preserve">      &lt;/div&gt;</w:t>
        <w:br/>
        <w:t xml:space="preserve">      &lt;div class="sitem"&gt;</w:t>
        <w:br/>
        <w:t xml:space="preserve">        &lt;div class="sval"&gt;&lt;span id="s3"&gt;0&lt;/span&gt;&lt;/div&gt;</w:t>
        <w:br/>
        <w:t xml:space="preserve">        &lt;div class="slbl"&gt;Հիմնական ուղղություն&lt;/div&gt;</w:t>
        <w:br/>
        <w:t xml:space="preserve">      &lt;/div&gt;</w:t>
        <w:br/>
        <w:t xml:space="preserve">      &lt;div class="sitem"&gt;</w:t>
        <w:br/>
        <w:t xml:space="preserve">        &lt;div class="sval"&gt;&lt;span id="s4"&gt;1&lt;/span&gt;&lt;/div&gt;</w:t>
        <w:br/>
        <w:t xml:space="preserve">        &lt;div class="slbl"&gt;Ամբողջ Էկոհամակարգ&lt;/div&gt;</w:t>
        <w:br/>
        <w:t xml:space="preserve">      &lt;/div&gt;</w:t>
        <w:br/>
        <w:t xml:space="preserve">    &lt;/div&gt;</w:t>
        <w:br/>
        <w:t xml:space="preserve">  &lt;/div&gt;</w:t>
        <w:br/>
        <w:t>&lt;/section&gt;</w:t>
        <w:br/>
        <w:br/>
        <w:t>&lt;!-- APP --&gt;</w:t>
        <w:br/>
        <w:t>&lt;section id="app-section"&gt;</w:t>
        <w:br/>
        <w:t xml:space="preserve">  &lt;div class="container"&gt;</w:t>
        <w:br/>
        <w:t xml:space="preserve">    &lt;div class="app-grid"&gt;</w:t>
        <w:br/>
        <w:t xml:space="preserve">      &lt;div class="phone-wrap reveal"&gt;</w:t>
        <w:br/>
        <w:t xml:space="preserve">        &lt;div class="phone-glow"&gt;&lt;/div&gt;</w:t>
        <w:br/>
        <w:t xml:space="preserve">        &lt;div class="phone"&gt;</w:t>
        <w:br/>
        <w:t xml:space="preserve">          &lt;div class="phone-bar"&gt;</w:t>
        <w:br/>
        <w:t xml:space="preserve">            &lt;div class="phone-notch"&gt;&lt;/div&gt;</w:t>
        <w:br/>
        <w:t xml:space="preserve">            &lt;div class="phone-bar-title"&gt;GTH Academy&lt;/div&gt;</w:t>
        <w:br/>
        <w:t xml:space="preserve">            &lt;div class="phone-bar-sub"&gt;Կրթական հարթակ&lt;/div&gt;</w:t>
        <w:br/>
        <w:t xml:space="preserve">          &lt;/div&gt;</w:t>
        <w:br/>
        <w:t xml:space="preserve">          &lt;div class="phone-body"&gt;</w:t>
        <w:br/>
        <w:t xml:space="preserve">            &lt;div class="pcourse"&gt;</w:t>
        <w:br/>
        <w:t xml:space="preserve">              &lt;div class="pcourse-ico"&gt;&lt;i class="fas fa-store"&gt;&lt;/i&gt;&lt;/div&gt;</w:t>
        <w:br/>
        <w:t xml:space="preserve">              &lt;div style="flex:1"&gt;</w:t>
        <w:br/>
        <w:t xml:space="preserve">                &lt;div class="pcourse-name"&gt;Marketplaces Basics&lt;/div&gt;</w:t>
        <w:br/>
        <w:t xml:space="preserve">                &lt;div class="pbar"&gt;&lt;div class="pbar-fill" style="width:72%"&gt;&lt;/div&gt;&lt;/div&gt;</w:t>
        <w:br/>
        <w:t xml:space="preserve">              &lt;/div&gt;</w:t>
        <w:br/>
        <w:t xml:space="preserve">            &lt;/div&gt;</w:t>
        <w:br/>
        <w:t xml:space="preserve">            &lt;div class="pcourse"&gt;</w:t>
        <w:br/>
        <w:t xml:space="preserve">              &lt;div class="pcourse-ico"&gt;&lt;i class="fas fa-box"&gt;&lt;/i&gt;&lt;/div&gt;</w:t>
        <w:br/>
        <w:t xml:space="preserve">              &lt;div style="flex:1"&gt;</w:t>
        <w:br/>
        <w:t xml:space="preserve">                &lt;div class="pcourse-name"&gt;Product Sourcing Pro&lt;/div&gt;</w:t>
        <w:br/>
        <w:t xml:space="preserve">                &lt;div class="pbar"&gt;&lt;div class="pbar-fill" style="width:45%"&gt;&lt;/div&gt;&lt;/div&gt;</w:t>
        <w:br/>
        <w:t xml:space="preserve">              &lt;/div&gt;</w:t>
        <w:br/>
        <w:t xml:space="preserve">            &lt;/div&gt;</w:t>
        <w:br/>
        <w:t xml:space="preserve">            &lt;div class="pcourse"&gt;</w:t>
        <w:br/>
        <w:t xml:space="preserve">              &lt;div class="pcourse-ico"&gt;&lt;i class="fas fa-chart-line"&gt;&lt;/i&gt;&lt;/div&gt;</w:t>
        <w:br/>
        <w:t xml:space="preserve">              &lt;div style="flex:1"&gt;</w:t>
        <w:br/>
        <w:t xml:space="preserve">                &lt;div class="pcourse-name"&gt;Business Analytics&lt;/div&gt;</w:t>
        <w:br/>
        <w:t xml:space="preserve">                &lt;div class="pbar"&gt;&lt;div class="pbar-fill" style="width:20%"&gt;&lt;/div&gt;&lt;/div&gt;</w:t>
        <w:br/>
        <w:t xml:space="preserve">              &lt;/div&gt;</w:t>
        <w:br/>
        <w:t xml:space="preserve">            &lt;/div&gt;</w:t>
        <w:br/>
        <w:t xml:space="preserve">            &lt;div class="pcourse"&gt;</w:t>
        <w:br/>
        <w:t xml:space="preserve">              &lt;div class="pcourse-ico"&gt;&lt;i class="fas fa-handshake"&gt;&lt;/i&gt;&lt;/div&gt;</w:t>
        <w:br/>
        <w:t xml:space="preserve">              &lt;div style="flex:1"&gt;</w:t>
        <w:br/>
        <w:t xml:space="preserve">                &lt;div class="pcourse-name"&gt;Consulting Workshop&lt;/div&gt;</w:t>
        <w:br/>
        <w:t xml:space="preserve">                &lt;div class="pbar"&gt;&lt;div class="pbar-fill" style="width:10%"&gt;&lt;/div&gt;&lt;/div&gt;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  &lt;div class="phone-float"&gt;</w:t>
        <w:br/>
        <w:t xml:space="preserve">          &lt;div class="pf-icon"&gt;&lt;i class="fas fa-users"&gt;&lt;/i&gt;&lt;/div&gt;</w:t>
        <w:br/>
        <w:t xml:space="preserve">          &lt;div&gt;</w:t>
        <w:br/>
        <w:t xml:space="preserve">            &lt;div class="pf-val"&gt;3 200+&lt;/div&gt;</w:t>
        <w:br/>
        <w:t xml:space="preserve">            &lt;div class="pf-lbl"&gt;Ուսանող&lt;/div&gt;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&lt;div class="reveal" style="transition-delay:.12s"&gt;</w:t>
        <w:br/>
        <w:t xml:space="preserve">        &lt;div class="chip" style="margin-bottom:18px"&gt;&lt;span class="chip-dot"&gt;&lt;/span&gt; Հավելված&lt;/div&gt;</w:t>
        <w:br/>
        <w:t xml:space="preserve">        &lt;h2 class="sec-title"&gt;Ամբողջ Կրթությունը — Ձեռքիդ Մեջ&lt;/h2&gt;</w:t>
        <w:br/>
        <w:t xml:space="preserve">        &lt;div class="rule"&gt;&lt;/div&gt;</w:t>
        <w:br/>
        <w:t xml:space="preserve">        &lt;p class="sec-sub" style="max-width:100%"&gt;</w:t>
        <w:br/>
        <w:t xml:space="preserve">          GTH Academy հավելվածը հիմնական ուսուցման միջավայրն է: Ծրագրեր,</w:t>
        <w:br/>
        <w:t xml:space="preserve">          live sessions, materials — ամեն ինչ մի հարթակում:</w:t>
        <w:br/>
        <w:t xml:space="preserve">        &lt;/p&gt;</w:t>
        <w:br/>
        <w:t xml:space="preserve">        &lt;div class="app-features"&gt;</w:t>
        <w:br/>
        <w:t xml:space="preserve">          &lt;div class="afeat"&gt;</w:t>
        <w:br/>
        <w:t xml:space="preserve">            &lt;div class="afeat-ico"&gt;&lt;i class="fas fa-play-circle"&gt;&lt;/i&gt;&lt;/div&gt;</w:t>
        <w:br/>
        <w:t xml:space="preserve">            &lt;div&gt;</w:t>
        <w:br/>
        <w:t xml:space="preserve">              &lt;div class="afeat-title"&gt;Բոլոր Ծրագրերը&lt;/div&gt;</w:t>
        <w:br/>
        <w:t xml:space="preserve">              &lt;div class="afeat-desc"&gt;Վիդեո-դասընթացներ, materials, tasks — կառուցվածքային ձևաչափով&lt;/div&gt;</w:t>
        <w:br/>
        <w:t xml:space="preserve">            &lt;/div&gt;</w:t>
        <w:br/>
        <w:t xml:space="preserve">          &lt;/div&gt;</w:t>
        <w:br/>
        <w:t xml:space="preserve">          &lt;div class="afeat"&gt;</w:t>
        <w:br/>
        <w:t xml:space="preserve">            &lt;div class="afeat-ico"&gt;&lt;i class="fas fa-broadcast-tower"&gt;&lt;/i&gt;&lt;/div&gt;</w:t>
        <w:br/>
        <w:t xml:space="preserve">            &lt;div&gt;</w:t>
        <w:br/>
        <w:t xml:space="preserve">              &lt;div class="afeat-title"&gt;Live Sessions&lt;/div&gt;</w:t>
        <w:br/>
        <w:t xml:space="preserve">              &lt;div class="afeat-desc"&gt;Ուղիղ եթեր, Q&amp;A, group sessions — ուղիղ կապ թիմի հետ&lt;/div&gt;</w:t>
        <w:br/>
        <w:t xml:space="preserve">            &lt;/div&gt;</w:t>
        <w:br/>
        <w:t xml:space="preserve">          &lt;/div&gt;</w:t>
        <w:br/>
        <w:t xml:space="preserve">          &lt;div class="afeat"&gt;</w:t>
        <w:br/>
        <w:t xml:space="preserve">            &lt;div class="afeat-ico"&gt;&lt;i class="fas fa-bell"&gt;&lt;/i&gt;&lt;/div&gt;</w:t>
        <w:br/>
        <w:t xml:space="preserve">            &lt;div&gt;</w:t>
        <w:br/>
        <w:t xml:space="preserve">              &lt;div class="afeat-title"&gt;Ծանուցումներ&lt;/div&gt;</w:t>
        <w:br/>
        <w:t xml:space="preserve">              &lt;div class="afeat-desc"&gt;Նոր բովանդակություն, live-ի ծանուցումներ, կարևոր թարմացումներ&lt;/div&gt;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  &lt;div class="store-btns"&gt;</w:t>
        <w:br/>
        <w:t xml:space="preserve">          &lt;button class="sbtn" onclick="alert('App Store — Շուտով!')"&gt;</w:t>
        <w:br/>
        <w:t xml:space="preserve">            &lt;i class="fab fa-apple"&gt;&lt;/i&gt;</w:t>
        <w:br/>
        <w:t xml:space="preserve">            &lt;div&gt;&lt;div class="sbtn-sub"&gt;Ներբեռնել&lt;/div&gt;&lt;div class="sbtn-name"&gt;App Store&lt;/div&gt;&lt;/div&gt;</w:t>
        <w:br/>
        <w:t xml:space="preserve">          &lt;/button&gt;</w:t>
        <w:br/>
        <w:t xml:space="preserve">          &lt;button class="sbtn" onclick="alert('Google Play — Շուտով!')"&gt;</w:t>
        <w:br/>
        <w:t xml:space="preserve">            &lt;i class="fab fa-google-play"&gt;&lt;/i&gt;</w:t>
        <w:br/>
        <w:t xml:space="preserve">            &lt;div&gt;&lt;div class="sbtn-sub"&gt;Ներբեռնել&lt;/div&gt;&lt;div class="sbtn-name"&gt;Google Play&lt;/div&gt;&lt;/div&gt;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&lt;/div&gt;</w:t>
        <w:br/>
        <w:t>&lt;/section&gt;</w:t>
        <w:br/>
        <w:br/>
        <w:t>&lt;!-- CTA --&gt;</w:t>
        <w:br/>
        <w:t>&lt;section id="cta"&gt;</w:t>
        <w:br/>
        <w:t xml:space="preserve">  &lt;div class="container"&gt;</w:t>
        <w:br/>
        <w:t xml:space="preserve">    &lt;div class="cta-box reveal"&gt;</w:t>
        <w:br/>
        <w:t xml:space="preserve">      &lt;div class="cta-inner"&gt;</w:t>
        <w:br/>
        <w:t xml:space="preserve">        &lt;div&gt;</w:t>
        <w:br/>
        <w:t xml:space="preserve">          &lt;div class="chip" style="margin-bottom:18px"&gt;&lt;span class="chip-dot"&gt;&lt;/span&gt; Հաջորդ Քայլ&lt;/div&gt;</w:t>
        <w:br/>
        <w:t xml:space="preserve">          &lt;h2 class="cta-title"&gt;Պատրա՞ստ ես Սկսել&lt;/h2&gt;</w:t>
        <w:br/>
        <w:t xml:space="preserve">          &lt;p class="cta-sub"&gt;</w:t>
        <w:br/>
        <w:t xml:space="preserve">            Ոչ ևս տեսություն — կառուցիր ճիշտ համակարգ: Թողիր հայտ, կկապվենք</w:t>
        <w:br/>
        <w:t xml:space="preserve">            ու կկներկայացնենք ճիշտ ծրագիր:</w:t>
        <w:br/>
        <w:t xml:space="preserve">          &lt;/p&gt;</w:t>
        <w:br/>
        <w:t xml:space="preserve">        &lt;/div&gt;</w:t>
        <w:br/>
        <w:t xml:space="preserve">        &lt;div class="cta-acts"&gt;</w:t>
        <w:br/>
        <w:t xml:space="preserve">          &lt;button class="btn btn-white btn-lg" onclick="openModal()"&gt;</w:t>
        <w:br/>
        <w:t xml:space="preserve">            &lt;i class="fas fa-paper-plane"&gt;&lt;/i&gt; Թողնել Հայտ</w:t>
        <w:br/>
        <w:t xml:space="preserve">          &lt;/button&gt;</w:t>
        <w:br/>
        <w:t xml:space="preserve">          &lt;a href="https://wa.me/37498000000" target="_blank" class="btn btn-wa btn-lg"&gt;</w:t>
        <w:br/>
        <w:t xml:space="preserve">            &lt;i class="fab fa-whatsapp"&gt;&lt;/i&gt; WhatsApp</w:t>
        <w:br/>
        <w:t xml:space="preserve">          &lt;/a&gt;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&lt;/div&gt;</w:t>
        <w:br/>
        <w:t>&lt;/section&gt;</w:t>
        <w:br/>
        <w:br/>
        <w:t>&lt;!-- FOOTER --&gt;</w:t>
        <w:br/>
        <w:t>&lt;footer&gt;</w:t>
        <w:br/>
        <w:t xml:space="preserve">  &lt;div class="container"&gt;</w:t>
        <w:br/>
        <w:t xml:space="preserve">    &lt;div class="footer-grid"&gt;</w:t>
        <w:br/>
        <w:t xml:space="preserve">      &lt;div class="footer-brand"&gt;</w:t>
        <w:br/>
        <w:t xml:space="preserve">        &lt;a href="/" style="font-size:18px;font-weight:900;letter-spacing:-0.03em;color:#fff;text-decoration:none;display:block;margin-bottom:12px;"&gt;GTH &lt;span style="color:var(--a)"&gt;Academy&lt;/span&gt;&lt;/a&gt;</w:t>
        <w:br/>
        <w:t xml:space="preserve">        &lt;p&gt;Բիզնես կրթական հարթակ և էկոհամակարգ: Կառուցիր ճիշտ բիզնես — համակարգային մոտեցմամբ:&lt;/p&gt;</w:t>
        <w:br/>
        <w:t xml:space="preserve">      &lt;/div&gt;</w:t>
        <w:br/>
        <w:t xml:space="preserve">      &lt;div&gt;</w:t>
        <w:br/>
        <w:t xml:space="preserve">        &lt;div class="fcol-title"&gt;Ուղղություններ&lt;/div&gt;</w:t>
        <w:br/>
        <w:t xml:space="preserve">        &lt;ul class="flinks"&gt;</w:t>
        <w:br/>
        <w:t xml:space="preserve">          &lt;li&gt;&lt;a href="#eco"&gt;Բիզնես Կրթություն&lt;/a&gt;&lt;/li&gt;</w:t>
        <w:br/>
        <w:t xml:space="preserve">          &lt;li&gt;&lt;a href="#eco"&gt;Լոգիստիկա&lt;/a&gt;&lt;/li&gt;</w:t>
        <w:br/>
        <w:t xml:space="preserve">          &lt;li&gt;&lt;a href="#eco"&gt;Sourcing&lt;/a&gt;&lt;/li&gt;</w:t>
        <w:br/>
        <w:t xml:space="preserve">          &lt;li&gt;&lt;a href="#eco"&gt;Վերլուծություն&lt;/a&gt;&lt;/li&gt;</w:t>
        <w:br/>
        <w:t xml:space="preserve">          &lt;li&gt;&lt;a href="#eco"&gt;Խորհրդատվություն&lt;/a&gt;&lt;/li&gt;</w:t>
        <w:br/>
        <w:t xml:space="preserve">        &lt;/ul&gt;</w:t>
        <w:br/>
        <w:t xml:space="preserve">      &lt;/div&gt;</w:t>
        <w:br/>
        <w:t xml:space="preserve">      &lt;div&gt;</w:t>
        <w:br/>
        <w:t xml:space="preserve">        &lt;div class="fcol-title"&gt;Ակադեմիա&lt;/div&gt;</w:t>
        <w:br/>
        <w:t xml:space="preserve">        &lt;ul class="flinks"&gt;</w:t>
        <w:br/>
        <w:t xml:space="preserve">          &lt;li&gt;&lt;a href="#about"&gt;Մեր Մոտեցումը&lt;/a&gt;&lt;/li&gt;</w:t>
        <w:br/>
        <w:t xml:space="preserve">          &lt;li&gt;&lt;a href="#app-section"&gt;Հավելված&lt;/a&gt;&lt;/li&gt;</w:t>
        <w:br/>
        <w:t xml:space="preserve">          &lt;li&gt;&lt;a href="#stats"&gt;Արդյունքներ&lt;/a&gt;&lt;/li&gt;</w:t>
        <w:br/>
        <w:t xml:space="preserve">        &lt;/ul&gt;</w:t>
        <w:br/>
        <w:t xml:space="preserve">      &lt;/div&gt;</w:t>
        <w:br/>
        <w:t xml:space="preserve">      &lt;div&gt;</w:t>
        <w:br/>
        <w:t xml:space="preserve">        &lt;div class="fcol-title"&gt;Կապ&lt;/div&gt;</w:t>
        <w:br/>
        <w:t xml:space="preserve">        &lt;ul class="flinks"&gt;</w:t>
        <w:br/>
        <w:t xml:space="preserve">          &lt;li&gt;&lt;a href="https://wa.me/37498000000" target="_blank"&gt;&lt;i class="fab fa-whatsapp"&gt;&lt;/i&gt; WhatsApp&lt;/a&gt;&lt;/li&gt;</w:t>
        <w:br/>
        <w:t xml:space="preserve">          &lt;li&gt;&lt;a href="mailto:info@gthacademy.am"&gt;&lt;i class="fas fa-envelope"&gt;&lt;/i&gt; Email&lt;/a&gt;&lt;/li&gt;</w:t>
        <w:br/>
        <w:t xml:space="preserve">        &lt;/ul&gt;</w:t>
        <w:br/>
        <w:t xml:space="preserve">        &lt;div style="margin-top:20px"&gt;</w:t>
        <w:br/>
        <w:t xml:space="preserve">          &lt;button class="btn btn-accent" style="width:100%;justify-content:center;font-size:13px;padding:12px;" onclick="openModal()"&gt;</w:t>
        <w:br/>
        <w:t xml:space="preserve">            Թողնել Հայտ &lt;i class="fas fa-arrow-right"&gt;&lt;/i&gt;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  &lt;div class="footer-bot"&gt;</w:t>
        <w:br/>
        <w:t xml:space="preserve">      &lt;div class="footer-copy"&gt;© 2025 GTH Academy. Բոլոր իրավունքները պաշտպանված են:&lt;/div&gt;</w:t>
        <w:br/>
        <w:t xml:space="preserve">      &lt;div class="socials"&gt;</w:t>
        <w:br/>
        <w:t xml:space="preserve">        &lt;a href="#" class="soc-btn"&gt;&lt;i class="fab fa-instagram"&gt;&lt;/i&gt;&lt;/a&gt;</w:t>
        <w:br/>
        <w:t xml:space="preserve">        &lt;a href="#" class="soc-btn"&gt;&lt;i class="fab fa-facebook-f"&gt;&lt;/i&gt;&lt;/a&gt;</w:t>
        <w:br/>
        <w:t xml:space="preserve">        &lt;a href="#" class="soc-btn"&gt;&lt;i class="fab fa-telegram-plane"&gt;&lt;/i&gt;&lt;/a&gt;</w:t>
        <w:br/>
        <w:t xml:space="preserve">        &lt;a href="https://wa.me/37498000000" target="_blank" class="soc-btn"&gt;&lt;i class="fab fa-whatsapp"&gt;&lt;/i&gt;&lt;/a&gt;</w:t>
        <w:br/>
        <w:t xml:space="preserve">      &lt;/div&gt;</w:t>
        <w:br/>
        <w:t xml:space="preserve">    &lt;/div&gt;</w:t>
        <w:br/>
        <w:t xml:space="preserve">  &lt;/div&gt;</w:t>
        <w:br/>
        <w:t>&lt;/footer&gt;</w:t>
        <w:br/>
        <w:br/>
        <w:t>&lt;!-- MODAL --&gt;</w:t>
        <w:br/>
        <w:t>&lt;div class="overlay" id="overlay" onclick="overlayClick(event)"&gt;</w:t>
        <w:br/>
        <w:t xml:space="preserve">  &lt;div class="modal"&gt;</w:t>
        <w:br/>
        <w:t xml:space="preserve">    &lt;button class="modal-x" onclick="closeModal()"&gt;&lt;i class="fas fa-times"&gt;&lt;/i&gt;&lt;/button&gt;</w:t>
        <w:br/>
        <w:t xml:space="preserve">    &lt;div id="fwrap"&gt;</w:t>
        <w:br/>
        <w:t xml:space="preserve">      &lt;h2 class="modal-h"&gt;Թողնել Հայտ&lt;/h2&gt;</w:t>
        <w:br/>
        <w:t xml:space="preserve">      &lt;p class="modal-s"&gt;Լրացրու ձևը, մենք կկապվենք 24 ժամվա ընթացքում&lt;/p&gt;</w:t>
        <w:br/>
        <w:t xml:space="preserve">      &lt;form id="aform" onsubmit="submitForm(event)"&gt;</w:t>
        <w:br/>
        <w:t xml:space="preserve">        &lt;div class="fg"&gt;</w:t>
        <w:br/>
        <w:t xml:space="preserve">          &lt;label class="fl"&gt;Անուն Ազգանուն&lt;/label&gt;</w:t>
        <w:br/>
        <w:t xml:space="preserve">          &lt;input type="text" class="fi" placeholder="Հովհաննես Հայկյան" required /&gt;</w:t>
        <w:br/>
        <w:t xml:space="preserve">        &lt;/div&gt;</w:t>
        <w:br/>
        <w:t xml:space="preserve">        &lt;div class="fg"&gt;</w:t>
        <w:br/>
        <w:t xml:space="preserve">          &lt;label class="fl"&gt;Հեռախոս&lt;/label&gt;</w:t>
        <w:br/>
        <w:t xml:space="preserve">          &lt;input type="tel" class="fi" placeholder="+374 XX XXX XXX" required /&gt;</w:t>
        <w:br/>
        <w:t xml:space="preserve">        &lt;/div&gt;</w:t>
        <w:br/>
        <w:t xml:space="preserve">        &lt;div class="fg"&gt;</w:t>
        <w:br/>
        <w:t xml:space="preserve">          &lt;label class="fl"&gt;Ուղղություն&lt;/label&gt;</w:t>
        <w:br/>
        <w:t xml:space="preserve">          &lt;select class="fi fsel"&gt;</w:t>
        <w:br/>
        <w:t xml:space="preserve">            &lt;option value=""&gt;Ընտրել ուղղություն&lt;/option&gt;</w:t>
        <w:br/>
        <w:t xml:space="preserve">            &lt;option&gt;Բիզնես Կրթություն&lt;/option&gt;</w:t>
        <w:br/>
        <w:t xml:space="preserve">            &lt;option&gt;Լոգիստիկա &amp; Fulfillment&lt;/option&gt;</w:t>
        <w:br/>
        <w:t xml:space="preserve">            &lt;option&gt;Sourcing — Չինաստան&lt;/option&gt;</w:t>
        <w:br/>
        <w:t xml:space="preserve">            &lt;option&gt;Ապրանքի Վերլուծություն&lt;/option&gt;</w:t>
        <w:br/>
        <w:t xml:space="preserve">            &lt;option&gt;Բիզնես Խորհրդատվություն&lt;/option&gt;</w:t>
        <w:br/>
        <w:t xml:space="preserve">          &lt;/select&gt;</w:t>
        <w:br/>
        <w:t xml:space="preserve">        &lt;/div&gt;</w:t>
        <w:br/>
        <w:t xml:space="preserve">        &lt;button type="submit" class="btn btn-accent" style="width:100%;justify-content:center;padding:14px;font-size:15px;margin-top:6px;"&gt;</w:t>
        <w:br/>
        <w:t xml:space="preserve">          &lt;i class="fas fa-paper-plane"&gt;&lt;/i&gt; Ուղարկել Հայտ</w:t>
        <w:br/>
        <w:t xml:space="preserve">        &lt;/button&gt;</w:t>
        <w:br/>
        <w:t xml:space="preserve">      &lt;/form&gt;</w:t>
        <w:br/>
        <w:t xml:space="preserve">    &lt;/div&gt;</w:t>
        <w:br/>
        <w:t xml:space="preserve">    &lt;div id="fsuccess" class="fsuccess" style="display:none"&gt;</w:t>
        <w:br/>
        <w:t xml:space="preserve">      &lt;div class="fsuccess-ic"&gt;&lt;i class="fas fa-check-circle"&gt;&lt;/i&gt;&lt;/div&gt;</w:t>
        <w:br/>
        <w:t xml:space="preserve">      &lt;h3 class="fsuccess-h"&gt;Հայտն Ընդունված Է!&lt;/h3&gt;</w:t>
        <w:br/>
        <w:t xml:space="preserve">      &lt;p class="fsuccess-s"&gt;Մենք կկապվենք ձեզ հետ 24 ժամվա ընթացքում:&lt;br/&gt;Կարող ես նաև անմիջապես գրել:&lt;/p&gt;</w:t>
        <w:br/>
        <w:t xml:space="preserve">      &lt;a href="https://wa.me/37498000000" target="_blank" class="btn btn-wa" style="margin-top:20px;"&gt;</w:t>
        <w:br/>
        <w:t xml:space="preserve">        &lt;i class="fab fa-whatsapp"&gt;&lt;/i&gt; Գրել WhatsApp-ում</w:t>
        <w:br/>
        <w:t xml:space="preserve">      &lt;/a&gt;</w:t>
        <w:br/>
        <w:t xml:space="preserve">    &lt;/div&gt;</w:t>
        <w:br/>
        <w:t xml:space="preserve">  &lt;/div&gt;</w:t>
        <w:br/>
        <w:t>&lt;/div&gt;</w:t>
        <w:br/>
        <w:br/>
        <w:t>&lt;!-- JAVASCRIPT --&gt;</w:t>
        <w:br/>
        <w:t>&lt;script&gt;</w:t>
        <w:br/>
        <w:t>// NAV SCROLL</w:t>
        <w:br/>
        <w:t>const nav = document.getElementById('nav');</w:t>
        <w:br/>
        <w:t>window.addEventListener('scroll', () =&gt; nav.classList.toggle('stuck', scrollY &gt; 36));</w:t>
        <w:br/>
        <w:br/>
        <w:t>// MODAL</w:t>
        <w:br/>
        <w:t>function openModal()  { document.getElementById('overlay').classList.add('on'); document.body.style.overflow='hidden'; }</w:t>
        <w:br/>
        <w:t>function closeModal() {</w:t>
        <w:br/>
        <w:t xml:space="preserve">  document.getElementById('overlay').classList.remove('on');</w:t>
        <w:br/>
        <w:t xml:space="preserve">  document.body.style.overflow='';</w:t>
        <w:br/>
        <w:t xml:space="preserve">  setTimeout(() =&gt; {</w:t>
        <w:br/>
        <w:t xml:space="preserve">    document.getElementById('fwrap').style.display='block';</w:t>
        <w:br/>
        <w:t xml:space="preserve">    document.getElementById('fsuccess').style.display='none';</w:t>
        <w:br/>
        <w:t xml:space="preserve">    document.getElementById('aform').reset();</w:t>
        <w:br/>
        <w:t xml:space="preserve">  }, 300);</w:t>
        <w:br/>
        <w:t>}</w:t>
        <w:br/>
        <w:t>function overlayClick(e) { if(e.target===document.getElementById('overlay')) closeModal(); }</w:t>
        <w:br/>
        <w:br/>
        <w:t>// FORM</w:t>
        <w:br/>
        <w:t>function submitForm(e) {</w:t>
        <w:br/>
        <w:t xml:space="preserve">  e.preventDefault();</w:t>
        <w:br/>
        <w:t xml:space="preserve">  const btn = e.target.querySelector('button[type=submit]');</w:t>
        <w:br/>
        <w:t xml:space="preserve">  btn.innerHTML='&lt;i class="fas fa-spinner fa-spin"&gt;&lt;/i&gt; Ուղարկվում...';</w:t>
        <w:br/>
        <w:t xml:space="preserve">  btn.disabled=true;</w:t>
        <w:br/>
        <w:t xml:space="preserve">  setTimeout(() =&gt; {</w:t>
        <w:br/>
        <w:t xml:space="preserve">    document.getElementById('fwrap').style.display='none';</w:t>
        <w:br/>
        <w:t xml:space="preserve">    document.getElementById('fsuccess').style.display='block';</w:t>
        <w:br/>
        <w:t xml:space="preserve">  }, 1100);</w:t>
        <w:br/>
        <w:t>}</w:t>
        <w:br/>
        <w:br/>
        <w:t>// MOBILE MENU</w:t>
        <w:br/>
        <w:t>function openMenu()  { document.getElementById('mmenu').classList.add('open'); document.body.style.overflow='hidden'; }</w:t>
        <w:br/>
        <w:t>function closeMenu() { document.getElementById('mmenu').classList.remove('open'); document.body.style.overflow=''; }</w:t>
        <w:br/>
        <w:br/>
        <w:t>// REVEAL ON SCROLL</w:t>
        <w:br/>
        <w:t>const ro = new IntersectionObserver(entries =&gt; {</w:t>
        <w:br/>
        <w:t xml:space="preserve">  entries.forEach(e =&gt; { if(e.isIntersecting){ e.target.classList.add('in'); ro.unobserve(e.target); } });</w:t>
        <w:br/>
        <w:t>}, { threshold: 0.08 });</w:t>
        <w:br/>
        <w:t>document.querySelectorAll('.reveal').forEach(el =&gt; ro.observe(el));</w:t>
        <w:br/>
        <w:br/>
        <w:t>// ANCHOR SCROLL</w:t>
        <w:br/>
        <w:t>document.querySelectorAll('a[href^="#"]').forEach(a =&gt; {</w:t>
        <w:br/>
        <w:t xml:space="preserve">  a.addEventListener('click', e =&gt; {</w:t>
        <w:br/>
        <w:t xml:space="preserve">    const t = document.querySelector(a.getAttribute('href'));</w:t>
        <w:br/>
        <w:t xml:space="preserve">    if(t){ e.preventDefault(); t.scrollIntoView({behavior:'smooth', block:'start'}); }</w:t>
        <w:br/>
        <w:t xml:space="preserve">  });</w:t>
        <w:br/>
        <w:t>});</w:t>
        <w:br/>
        <w:br/>
        <w:t>// COUNTER</w:t>
        <w:br/>
        <w:t>function count(el, end, dur=1600) {</w:t>
        <w:br/>
        <w:t xml:space="preserve">  const s = performance.now();</w:t>
        <w:br/>
        <w:t xml:space="preserve">  const tick = now =&gt; {</w:t>
        <w:br/>
        <w:t xml:space="preserve">    const p = Math.min((now-s)/dur, 1);</w:t>
        <w:br/>
        <w:t xml:space="preserve">    const v = Math.floor((1-Math.pow(1-p,3))*end);</w:t>
        <w:br/>
        <w:t xml:space="preserve">    el.textContent = v &gt;= 1000 ? Math.floor(v/1000) + ' ' + String(v).slice(-3).padStart(3,'0') : v;</w:t>
        <w:br/>
        <w:t xml:space="preserve">    if(p&lt;1) requestAnimationFrame(tick);</w:t>
        <w:br/>
        <w:t xml:space="preserve">    else el.textContent = end &gt;= 1000 ? Math.floor(end/1000)+' '+String(end).slice(-3) : end;</w:t>
        <w:br/>
        <w:t xml:space="preserve">  };</w:t>
        <w:br/>
        <w:t xml:space="preserve">  requestAnimationFrame(tick);</w:t>
        <w:br/>
        <w:t>}</w:t>
        <w:br/>
        <w:br/>
        <w:t>// hero metrics</w:t>
        <w:br/>
        <w:t>const heroObs = new IntersectionObserver(entries =&gt; {</w:t>
        <w:br/>
        <w:t xml:space="preserve">  if(entries[0].isIntersecting){</w:t>
        <w:br/>
        <w:t xml:space="preserve">    count(document.getElementById('m1'), 3200);</w:t>
        <w:br/>
        <w:t xml:space="preserve">    count(document.getElementById('m2'), 150);</w:t>
        <w:br/>
        <w:t xml:space="preserve">    document.getElementById('m3').textContent = '5';</w:t>
        <w:br/>
        <w:t xml:space="preserve">    heroObs.disconnect();</w:t>
        <w:br/>
        <w:t xml:space="preserve">  }</w:t>
        <w:br/>
        <w:t>}, {threshold:.3});</w:t>
        <w:br/>
        <w:t>heroObs.observe(document.getElementById('hero'));</w:t>
        <w:br/>
        <w:br/>
        <w:t>// stats section</w:t>
        <w:br/>
        <w:t>const statsObs = new IntersectionObserver(entries =&gt; {</w:t>
        <w:br/>
        <w:t xml:space="preserve">  if(entries[0].isIntersecting){</w:t>
        <w:br/>
        <w:t xml:space="preserve">    count(document.getElementById('s1'), 3200);</w:t>
        <w:br/>
        <w:t xml:space="preserve">    count(document.getElementById('s2'), 150);</w:t>
        <w:br/>
        <w:t xml:space="preserve">    document.getElementById('s3').textContent = '5';</w:t>
        <w:br/>
        <w:t xml:space="preserve">    statsObs.disconnect();</w:t>
        <w:br/>
        <w:t xml:space="preserve">  }</w:t>
        <w:br/>
        <w:t>}, {threshold:.3});</w:t>
        <w:br/>
        <w:t>statsObs.observe(document.getElementById('stats'));</w:t>
        <w:br/>
        <w:t>&lt;/script&gt;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